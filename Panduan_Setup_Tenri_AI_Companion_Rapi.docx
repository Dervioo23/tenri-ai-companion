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FAEE0" w14:textId="77777777" w:rsidR="002054F0" w:rsidRDefault="003258ED">
      <w:pPr>
        <w:spacing w:before="1800"/>
        <w:jc w:val="center"/>
      </w:pPr>
      <w:r>
        <w:rPr>
          <w:b/>
          <w:color w:val="1F4E79"/>
          <w:sz w:val="28"/>
        </w:rPr>
        <w:t>PANDUAN SETUP &amp; PENGGUNAAN</w:t>
      </w:r>
    </w:p>
    <w:p w14:paraId="3274B6CB" w14:textId="77777777" w:rsidR="002054F0" w:rsidRDefault="003258ED">
      <w:pPr>
        <w:pStyle w:val="Title"/>
        <w:jc w:val="center"/>
      </w:pPr>
      <w:r>
        <w:t>Tenri AI Companion</w:t>
      </w:r>
    </w:p>
    <w:p w14:paraId="78ACDC91" w14:textId="3BD62C12" w:rsidR="002054F0" w:rsidRDefault="003258ED" w:rsidP="00E678B7">
      <w:pPr>
        <w:jc w:val="center"/>
      </w:pPr>
      <w:r>
        <w:rPr>
          <w:color w:val="595959"/>
          <w:sz w:val="24"/>
        </w:rPr>
        <w:t xml:space="preserve">Dokumentasi Teknis untuk Instalasi, Konfigurasi, Knowledge Base, dan Mode Live </w:t>
      </w:r>
      <w:proofErr w:type="spellStart"/>
      <w:r>
        <w:rPr>
          <w:color w:val="595959"/>
          <w:sz w:val="24"/>
        </w:rPr>
        <w:t>Presentasi</w:t>
      </w:r>
      <w:proofErr w:type="spellEnd"/>
    </w:p>
    <w:p w14:paraId="1A969413" w14:textId="77777777" w:rsidR="002054F0" w:rsidRDefault="003258ED">
      <w:pPr>
        <w:spacing w:before="2200"/>
        <w:jc w:val="center"/>
      </w:pPr>
      <w:r>
        <w:rPr>
          <w:b/>
          <w:color w:val="1F4E79"/>
          <w:sz w:val="22"/>
        </w:rPr>
        <w:t>Tenri AI Companion Terminal</w:t>
      </w:r>
    </w:p>
    <w:p w14:paraId="1DBB57E0" w14:textId="77777777" w:rsidR="002054F0" w:rsidRDefault="003258ED">
      <w:r>
        <w:br w:type="page"/>
      </w:r>
    </w:p>
    <w:p w14:paraId="3726DDFA" w14:textId="77777777" w:rsidR="002054F0" w:rsidRDefault="003258ED">
      <w:pPr>
        <w:pStyle w:val="Heading1"/>
      </w:pPr>
      <w:r>
        <w:lastRenderedPageBreak/>
        <w:t>Daftar Isi</w:t>
      </w:r>
    </w:p>
    <w:p w14:paraId="691EA319" w14:textId="77777777" w:rsidR="002054F0" w:rsidRDefault="003258ED">
      <w:r>
        <w:rPr>
          <w:b/>
          <w:color w:val="1F4E79"/>
        </w:rPr>
        <w:t>1. Persyaratan Sistem</w:t>
      </w:r>
    </w:p>
    <w:p w14:paraId="5763E9C5" w14:textId="77777777" w:rsidR="002054F0" w:rsidRDefault="003258ED">
      <w:r>
        <w:rPr>
          <w:b/>
          <w:color w:val="1F4E79"/>
        </w:rPr>
        <w:t xml:space="preserve">2. </w:t>
      </w:r>
      <w:r>
        <w:rPr>
          <w:b/>
          <w:color w:val="1F4E79"/>
        </w:rPr>
        <w:t>Instalasi Python</w:t>
      </w:r>
    </w:p>
    <w:p w14:paraId="2F0C15CA" w14:textId="77777777" w:rsidR="002054F0" w:rsidRDefault="003258ED">
      <w:pPr>
        <w:ind w:left="360"/>
      </w:pPr>
      <w:r>
        <w:rPr>
          <w:sz w:val="19"/>
        </w:rPr>
        <w:t>Langkah 1 — Download Python</w:t>
      </w:r>
    </w:p>
    <w:p w14:paraId="7DACBD72" w14:textId="77777777" w:rsidR="002054F0" w:rsidRDefault="003258ED">
      <w:pPr>
        <w:ind w:left="360"/>
      </w:pPr>
      <w:r>
        <w:rPr>
          <w:sz w:val="19"/>
        </w:rPr>
        <w:t>Langkah 2 — Jalankan Installer</w:t>
      </w:r>
    </w:p>
    <w:p w14:paraId="66ECC129" w14:textId="77777777" w:rsidR="002054F0" w:rsidRDefault="003258ED">
      <w:pPr>
        <w:ind w:left="360"/>
      </w:pPr>
      <w:r>
        <w:rPr>
          <w:sz w:val="19"/>
        </w:rPr>
        <w:t>Langkah 3 — Verifikasi</w:t>
      </w:r>
    </w:p>
    <w:p w14:paraId="23BB40C0" w14:textId="77777777" w:rsidR="002054F0" w:rsidRDefault="003258ED">
      <w:r>
        <w:rPr>
          <w:b/>
          <w:color w:val="1F4E79"/>
        </w:rPr>
        <w:t>3. Instalasi Visual Studio Code</w:t>
      </w:r>
    </w:p>
    <w:p w14:paraId="61AFCD14" w14:textId="77777777" w:rsidR="002054F0" w:rsidRDefault="003258ED">
      <w:pPr>
        <w:ind w:left="360"/>
      </w:pPr>
      <w:r>
        <w:rPr>
          <w:sz w:val="19"/>
        </w:rPr>
        <w:t>Langkah 1 — Download VS Code</w:t>
      </w:r>
    </w:p>
    <w:p w14:paraId="305B7579" w14:textId="77777777" w:rsidR="002054F0" w:rsidRDefault="003258ED">
      <w:pPr>
        <w:ind w:left="360"/>
      </w:pPr>
      <w:r>
        <w:rPr>
          <w:sz w:val="19"/>
        </w:rPr>
        <w:t>Langkah 2 — Install</w:t>
      </w:r>
    </w:p>
    <w:p w14:paraId="3FB66A70" w14:textId="77777777" w:rsidR="002054F0" w:rsidRDefault="003258ED">
      <w:pPr>
        <w:ind w:left="360"/>
      </w:pPr>
      <w:r>
        <w:rPr>
          <w:sz w:val="19"/>
        </w:rPr>
        <w:t>Langkah 3 — Install Extension Python</w:t>
      </w:r>
    </w:p>
    <w:p w14:paraId="541E2F77" w14:textId="77777777" w:rsidR="002054F0" w:rsidRDefault="003258ED">
      <w:r>
        <w:rPr>
          <w:b/>
          <w:color w:val="1F4E79"/>
        </w:rPr>
        <w:t>4. Setup Project di VS Code</w:t>
      </w:r>
    </w:p>
    <w:p w14:paraId="250FCDD6" w14:textId="77777777" w:rsidR="002054F0" w:rsidRDefault="003258ED">
      <w:pPr>
        <w:ind w:left="360"/>
      </w:pPr>
      <w:r>
        <w:rPr>
          <w:sz w:val="19"/>
        </w:rPr>
        <w:t>Langkah 1 —</w:t>
      </w:r>
      <w:r>
        <w:rPr>
          <w:sz w:val="19"/>
        </w:rPr>
        <w:t xml:space="preserve"> Buka Folder Project</w:t>
      </w:r>
    </w:p>
    <w:p w14:paraId="6A5849E8" w14:textId="77777777" w:rsidR="002054F0" w:rsidRDefault="003258ED">
      <w:pPr>
        <w:ind w:left="360"/>
      </w:pPr>
      <w:r>
        <w:rPr>
          <w:sz w:val="19"/>
        </w:rPr>
        <w:t>Langkah 2 — Buat Virtual Environment</w:t>
      </w:r>
    </w:p>
    <w:p w14:paraId="581827D7" w14:textId="77777777" w:rsidR="002054F0" w:rsidRDefault="003258ED">
      <w:pPr>
        <w:ind w:left="360"/>
      </w:pPr>
      <w:r>
        <w:rPr>
          <w:sz w:val="19"/>
        </w:rPr>
        <w:t>Langkah 3 — Aktifkan Virtual Environment</w:t>
      </w:r>
    </w:p>
    <w:p w14:paraId="31BD45CA" w14:textId="77777777" w:rsidR="002054F0" w:rsidRDefault="003258ED">
      <w:pPr>
        <w:ind w:left="360"/>
      </w:pPr>
      <w:r>
        <w:rPr>
          <w:sz w:val="19"/>
        </w:rPr>
        <w:t>Langkah 4 — Pilih Python Interpreter di VS Code</w:t>
      </w:r>
    </w:p>
    <w:p w14:paraId="452B1253" w14:textId="77777777" w:rsidR="002054F0" w:rsidRDefault="003258ED">
      <w:r>
        <w:rPr>
          <w:b/>
          <w:color w:val="1F4E79"/>
        </w:rPr>
        <w:t>5. Instalasi Library</w:t>
      </w:r>
    </w:p>
    <w:p w14:paraId="206ADFFB" w14:textId="77777777" w:rsidR="002054F0" w:rsidRDefault="003258ED">
      <w:pPr>
        <w:ind w:left="360"/>
      </w:pPr>
      <w:r>
        <w:rPr>
          <w:sz w:val="19"/>
        </w:rPr>
        <w:t>Catatan Khusus: PyAudio di Windows</w:t>
      </w:r>
    </w:p>
    <w:p w14:paraId="3F1F7441" w14:textId="77777777" w:rsidR="002054F0" w:rsidRDefault="003258ED">
      <w:pPr>
        <w:ind w:left="360"/>
      </w:pPr>
      <w:r>
        <w:rPr>
          <w:sz w:val="19"/>
        </w:rPr>
        <w:t>Verifikasi Instalasi</w:t>
      </w:r>
    </w:p>
    <w:p w14:paraId="34BBB3D0" w14:textId="77777777" w:rsidR="002054F0" w:rsidRDefault="003258ED">
      <w:r>
        <w:rPr>
          <w:b/>
          <w:color w:val="1F4E79"/>
        </w:rPr>
        <w:t>6. Konfigurasi API Key</w:t>
      </w:r>
    </w:p>
    <w:p w14:paraId="1FEDF002" w14:textId="77777777" w:rsidR="002054F0" w:rsidRDefault="003258ED">
      <w:pPr>
        <w:ind w:left="360"/>
      </w:pPr>
      <w:r>
        <w:rPr>
          <w:sz w:val="19"/>
        </w:rPr>
        <w:t xml:space="preserve">6.1 </w:t>
      </w:r>
      <w:r>
        <w:rPr>
          <w:sz w:val="19"/>
        </w:rPr>
        <w:t>Groq API Key (Otak AI + Speech-to-Text)</w:t>
      </w:r>
    </w:p>
    <w:p w14:paraId="061D2E1C" w14:textId="77777777" w:rsidR="002054F0" w:rsidRDefault="003258ED">
      <w:pPr>
        <w:ind w:left="360"/>
      </w:pPr>
      <w:r>
        <w:rPr>
          <w:sz w:val="19"/>
        </w:rPr>
        <w:t>6.2 ElevenLabs API Key (Suara Tenri)</w:t>
      </w:r>
    </w:p>
    <w:p w14:paraId="287E902F" w14:textId="77777777" w:rsidR="002054F0" w:rsidRDefault="003258ED">
      <w:pPr>
        <w:ind w:left="360"/>
      </w:pPr>
      <w:r>
        <w:rPr>
          <w:sz w:val="19"/>
        </w:rPr>
        <w:t>6.3 ElevenLabs Voice ID (ID Suara Tenri)</w:t>
      </w:r>
    </w:p>
    <w:p w14:paraId="1A6E34C4" w14:textId="77777777" w:rsidR="002054F0" w:rsidRDefault="003258ED">
      <w:r>
        <w:rPr>
          <w:b/>
          <w:color w:val="1F4E79"/>
        </w:rPr>
        <w:t>7. Konfigurasi File .env</w:t>
      </w:r>
    </w:p>
    <w:p w14:paraId="10EB06F1" w14:textId="77777777" w:rsidR="002054F0" w:rsidRDefault="003258ED">
      <w:pPr>
        <w:ind w:left="360"/>
      </w:pPr>
      <w:r>
        <w:rPr>
          <w:sz w:val="19"/>
        </w:rPr>
        <w:t>Langkah 1 — Buka File .env</w:t>
      </w:r>
    </w:p>
    <w:p w14:paraId="237606D2" w14:textId="77777777" w:rsidR="002054F0" w:rsidRDefault="003258ED">
      <w:pPr>
        <w:ind w:left="360"/>
      </w:pPr>
      <w:r>
        <w:rPr>
          <w:sz w:val="19"/>
        </w:rPr>
        <w:t>Langkah 2 — Isi API Key</w:t>
      </w:r>
    </w:p>
    <w:p w14:paraId="01F073C5" w14:textId="77777777" w:rsidR="002054F0" w:rsidRDefault="003258ED">
      <w:pPr>
        <w:ind w:left="360"/>
      </w:pPr>
      <w:r>
        <w:rPr>
          <w:sz w:val="19"/>
        </w:rPr>
        <w:t>Langkah 3 — Pengaturan Dasar</w:t>
      </w:r>
    </w:p>
    <w:p w14:paraId="0095F901" w14:textId="77777777" w:rsidR="002054F0" w:rsidRDefault="003258ED">
      <w:pPr>
        <w:ind w:left="360"/>
      </w:pPr>
      <w:r>
        <w:rPr>
          <w:sz w:val="19"/>
        </w:rPr>
        <w:t>Langkah 4 — Simpan File</w:t>
      </w:r>
    </w:p>
    <w:p w14:paraId="147E43D4" w14:textId="77777777" w:rsidR="002054F0" w:rsidRDefault="003258ED">
      <w:r>
        <w:rPr>
          <w:b/>
          <w:color w:val="1F4E79"/>
        </w:rPr>
        <w:t xml:space="preserve">8. Setup </w:t>
      </w:r>
      <w:r>
        <w:rPr>
          <w:b/>
          <w:color w:val="1F4E79"/>
        </w:rPr>
        <w:t>Mikrofon</w:t>
      </w:r>
    </w:p>
    <w:p w14:paraId="4AFCE9C9" w14:textId="77777777" w:rsidR="002054F0" w:rsidRDefault="003258ED">
      <w:pPr>
        <w:ind w:left="360"/>
      </w:pPr>
      <w:r>
        <w:rPr>
          <w:sz w:val="19"/>
        </w:rPr>
        <w:t>Cek Index Mikrofon</w:t>
      </w:r>
    </w:p>
    <w:p w14:paraId="63A19F90" w14:textId="77777777" w:rsidR="002054F0" w:rsidRDefault="003258ED">
      <w:pPr>
        <w:ind w:left="360"/>
      </w:pPr>
      <w:r>
        <w:rPr>
          <w:sz w:val="19"/>
        </w:rPr>
        <w:t>Set Index Mikrofon di .env</w:t>
      </w:r>
    </w:p>
    <w:p w14:paraId="4A7337AC" w14:textId="77777777" w:rsidR="002054F0" w:rsidRDefault="003258ED">
      <w:pPr>
        <w:ind w:left="360"/>
      </w:pPr>
      <w:r>
        <w:rPr>
          <w:sz w:val="19"/>
        </w:rPr>
        <w:t>Kalibrasi Energy Threshold</w:t>
      </w:r>
    </w:p>
    <w:p w14:paraId="412B8B97" w14:textId="77777777" w:rsidR="002054F0" w:rsidRDefault="003258ED">
      <w:r>
        <w:rPr>
          <w:b/>
          <w:color w:val="1F4E79"/>
        </w:rPr>
        <w:t>9. Import Materi Presentasi (PPT / Word / PDF)</w:t>
      </w:r>
    </w:p>
    <w:p w14:paraId="3E96EBFC" w14:textId="77777777" w:rsidR="002054F0" w:rsidRDefault="003258ED">
      <w:pPr>
        <w:ind w:left="360"/>
      </w:pPr>
      <w:r>
        <w:rPr>
          <w:sz w:val="19"/>
        </w:rPr>
        <w:t>Format yang Didukung</w:t>
      </w:r>
    </w:p>
    <w:p w14:paraId="3EE7EB01" w14:textId="77777777" w:rsidR="002054F0" w:rsidRDefault="003258ED">
      <w:pPr>
        <w:ind w:left="360"/>
      </w:pPr>
      <w:r>
        <w:rPr>
          <w:sz w:val="19"/>
        </w:rPr>
        <w:t>Cara Import via Menu Utama</w:t>
      </w:r>
    </w:p>
    <w:p w14:paraId="622F51A3" w14:textId="77777777" w:rsidR="002054F0" w:rsidRDefault="003258ED">
      <w:pPr>
        <w:ind w:left="360"/>
      </w:pPr>
      <w:r>
        <w:rPr>
          <w:sz w:val="19"/>
        </w:rPr>
        <w:t>Cara Import via Script Langsung</w:t>
      </w:r>
    </w:p>
    <w:p w14:paraId="4C5BD6F8" w14:textId="77777777" w:rsidR="002054F0" w:rsidRDefault="003258ED">
      <w:pPr>
        <w:ind w:left="360"/>
      </w:pPr>
      <w:r>
        <w:rPr>
          <w:sz w:val="19"/>
        </w:rPr>
        <w:t>Cara Import Manual (Drag &amp; Drop ke Inbox)</w:t>
      </w:r>
    </w:p>
    <w:p w14:paraId="7A52D27D" w14:textId="77777777" w:rsidR="002054F0" w:rsidRDefault="003258ED">
      <w:pPr>
        <w:ind w:left="360"/>
      </w:pPr>
      <w:r>
        <w:rPr>
          <w:sz w:val="19"/>
        </w:rPr>
        <w:lastRenderedPageBreak/>
        <w:t>Memverifikasi Import Berhasil</w:t>
      </w:r>
    </w:p>
    <w:p w14:paraId="566202EA" w14:textId="77777777" w:rsidR="002054F0" w:rsidRDefault="003258ED">
      <w:r>
        <w:rPr>
          <w:b/>
          <w:color w:val="1F4E79"/>
        </w:rPr>
        <w:t>10. Setup Slide dan Trigger</w:t>
      </w:r>
    </w:p>
    <w:p w14:paraId="0916AE71" w14:textId="77777777" w:rsidR="002054F0" w:rsidRDefault="003258ED">
      <w:pPr>
        <w:ind w:left="360"/>
      </w:pPr>
      <w:r>
        <w:rPr>
          <w:sz w:val="19"/>
        </w:rPr>
        <w:t>10.1 File slides.json — Metadata Slide</w:t>
      </w:r>
    </w:p>
    <w:p w14:paraId="462ED9F3" w14:textId="77777777" w:rsidR="002054F0" w:rsidRDefault="003258ED">
      <w:pPr>
        <w:ind w:left="360"/>
      </w:pPr>
      <w:r>
        <w:rPr>
          <w:sz w:val="19"/>
        </w:rPr>
        <w:t>10.2 File triggers.json — Kapan Tenri Nimbrung Otomatis</w:t>
      </w:r>
    </w:p>
    <w:p w14:paraId="0E6C2243" w14:textId="77777777" w:rsidR="002054F0" w:rsidRDefault="003258ED">
      <w:pPr>
        <w:ind w:left="360"/>
      </w:pPr>
      <w:r>
        <w:rPr>
          <w:sz w:val="19"/>
        </w:rPr>
        <w:t>10.3 Navigasi Slide dengan Suara</w:t>
      </w:r>
    </w:p>
    <w:p w14:paraId="656B15CA" w14:textId="77777777" w:rsidR="002054F0" w:rsidRDefault="003258ED">
      <w:r>
        <w:rPr>
          <w:b/>
          <w:color w:val="1F4E79"/>
        </w:rPr>
        <w:t>11. Cara Menjalankan Tenri</w:t>
      </w:r>
    </w:p>
    <w:p w14:paraId="582FE217" w14:textId="77777777" w:rsidR="002054F0" w:rsidRDefault="003258ED">
      <w:pPr>
        <w:ind w:left="360"/>
      </w:pPr>
      <w:r>
        <w:rPr>
          <w:sz w:val="19"/>
        </w:rPr>
        <w:t>Langkah 1 — Aktifkan Virtual Environment</w:t>
      </w:r>
    </w:p>
    <w:p w14:paraId="400161ED" w14:textId="77777777" w:rsidR="002054F0" w:rsidRDefault="003258ED">
      <w:pPr>
        <w:ind w:left="360"/>
      </w:pPr>
      <w:r>
        <w:rPr>
          <w:sz w:val="19"/>
        </w:rPr>
        <w:t>La</w:t>
      </w:r>
      <w:r>
        <w:rPr>
          <w:sz w:val="19"/>
        </w:rPr>
        <w:t>ngkah 2 — Jalankan Aplikasi</w:t>
      </w:r>
    </w:p>
    <w:p w14:paraId="10168536" w14:textId="77777777" w:rsidR="002054F0" w:rsidRDefault="003258ED">
      <w:pPr>
        <w:ind w:left="360"/>
      </w:pPr>
      <w:r>
        <w:rPr>
          <w:sz w:val="19"/>
        </w:rPr>
        <w:t>Langkah 3 — Pilih dari Menu</w:t>
      </w:r>
    </w:p>
    <w:p w14:paraId="4B01205D" w14:textId="77777777" w:rsidR="002054F0" w:rsidRDefault="003258ED">
      <w:pPr>
        <w:ind w:left="360"/>
      </w:pPr>
      <w:r>
        <w:rPr>
          <w:sz w:val="19"/>
        </w:rPr>
        <w:t>Langkah 4 — Tunggu Inisialisasi</w:t>
      </w:r>
    </w:p>
    <w:p w14:paraId="05436F06" w14:textId="77777777" w:rsidR="002054F0" w:rsidRDefault="003258ED">
      <w:pPr>
        <w:ind w:left="360"/>
      </w:pPr>
      <w:r>
        <w:rPr>
          <w:sz w:val="19"/>
        </w:rPr>
        <w:t>Menghentikan Tenri</w:t>
      </w:r>
    </w:p>
    <w:p w14:paraId="0706E77D" w14:textId="77777777" w:rsidR="002054F0" w:rsidRDefault="003258ED">
      <w:r>
        <w:rPr>
          <w:b/>
          <w:color w:val="1F4E79"/>
        </w:rPr>
        <w:t>12. Cara Berbicara dengan Tenri</w:t>
      </w:r>
    </w:p>
    <w:p w14:paraId="2EEB63A1" w14:textId="77777777" w:rsidR="002054F0" w:rsidRDefault="003258ED">
      <w:pPr>
        <w:ind w:left="360"/>
      </w:pPr>
      <w:r>
        <w:rPr>
          <w:sz w:val="19"/>
        </w:rPr>
        <w:t>Mode Auto-Listen (Default)</w:t>
      </w:r>
    </w:p>
    <w:p w14:paraId="1759DA54" w14:textId="77777777" w:rsidR="002054F0" w:rsidRDefault="003258ED">
      <w:pPr>
        <w:ind w:left="360"/>
      </w:pPr>
      <w:r>
        <w:rPr>
          <w:sz w:val="19"/>
        </w:rPr>
        <w:t>Mode Push-to-Talk</w:t>
      </w:r>
    </w:p>
    <w:p w14:paraId="6D197CE3" w14:textId="77777777" w:rsidR="002054F0" w:rsidRDefault="003258ED">
      <w:pPr>
        <w:ind w:left="360"/>
      </w:pPr>
      <w:r>
        <w:rPr>
          <w:sz w:val="19"/>
        </w:rPr>
        <w:t>Conversation Window</w:t>
      </w:r>
    </w:p>
    <w:p w14:paraId="05D90F66" w14:textId="77777777" w:rsidR="002054F0" w:rsidRDefault="003258ED">
      <w:pPr>
        <w:ind w:left="360"/>
      </w:pPr>
      <w:r>
        <w:rPr>
          <w:sz w:val="19"/>
        </w:rPr>
        <w:t>Menutup Percakapan</w:t>
      </w:r>
    </w:p>
    <w:p w14:paraId="73306423" w14:textId="77777777" w:rsidR="002054F0" w:rsidRDefault="003258ED">
      <w:r>
        <w:rPr>
          <w:b/>
          <w:color w:val="1F4E79"/>
        </w:rPr>
        <w:t>13. Kelola Knowledge Base</w:t>
      </w:r>
    </w:p>
    <w:p w14:paraId="227E99BD" w14:textId="77777777" w:rsidR="002054F0" w:rsidRDefault="003258ED">
      <w:pPr>
        <w:ind w:left="360"/>
      </w:pPr>
      <w:r>
        <w:rPr>
          <w:sz w:val="19"/>
        </w:rPr>
        <w:t>Lihat Semua Sumber</w:t>
      </w:r>
    </w:p>
    <w:p w14:paraId="6DDCA76C" w14:textId="77777777" w:rsidR="002054F0" w:rsidRDefault="003258ED">
      <w:pPr>
        <w:ind w:left="360"/>
      </w:pPr>
      <w:r>
        <w:rPr>
          <w:sz w:val="19"/>
        </w:rPr>
        <w:t>Tambah Dokumen Baru</w:t>
      </w:r>
    </w:p>
    <w:p w14:paraId="450FCA2D" w14:textId="77777777" w:rsidR="002054F0" w:rsidRDefault="003258ED">
      <w:pPr>
        <w:ind w:left="360"/>
      </w:pPr>
      <w:r>
        <w:rPr>
          <w:sz w:val="19"/>
        </w:rPr>
        <w:t>Ganti Versi Dokumen (Update)</w:t>
      </w:r>
    </w:p>
    <w:p w14:paraId="09CC0894" w14:textId="77777777" w:rsidR="002054F0" w:rsidRDefault="003258ED">
      <w:pPr>
        <w:ind w:left="360"/>
      </w:pPr>
      <w:r>
        <w:rPr>
          <w:sz w:val="19"/>
        </w:rPr>
        <w:t>Nonaktifkan Dokumen</w:t>
      </w:r>
    </w:p>
    <w:p w14:paraId="7371BC47" w14:textId="77777777" w:rsidR="002054F0" w:rsidRDefault="003258ED">
      <w:pPr>
        <w:ind w:left="360"/>
      </w:pPr>
      <w:r>
        <w:rPr>
          <w:sz w:val="19"/>
        </w:rPr>
        <w:t>Aktifkan Kembali</w:t>
      </w:r>
    </w:p>
    <w:p w14:paraId="6D50D791" w14:textId="77777777" w:rsidR="002054F0" w:rsidRDefault="003258ED">
      <w:r>
        <w:rPr>
          <w:b/>
          <w:color w:val="1F4E79"/>
        </w:rPr>
        <w:t>14. Mode Live Presentasi</w:t>
      </w:r>
    </w:p>
    <w:p w14:paraId="516AC58B" w14:textId="77777777" w:rsidR="002054F0" w:rsidRDefault="003258ED">
      <w:r>
        <w:rPr>
          <w:b/>
          <w:color w:val="1F4E79"/>
        </w:rPr>
        <w:t>15. Troubleshooting</w:t>
      </w:r>
    </w:p>
    <w:p w14:paraId="082946AF" w14:textId="77777777" w:rsidR="002054F0" w:rsidRDefault="003258ED">
      <w:pPr>
        <w:ind w:left="360"/>
      </w:pPr>
      <w:r>
        <w:rPr>
          <w:sz w:val="19"/>
        </w:rPr>
        <w:t>Tenri Tidak Mendengar Suara Saya</w:t>
      </w:r>
    </w:p>
    <w:p w14:paraId="32894B3E" w14:textId="77777777" w:rsidR="002054F0" w:rsidRDefault="003258ED">
      <w:pPr>
        <w:ind w:left="360"/>
      </w:pPr>
      <w:r>
        <w:rPr>
          <w:sz w:val="19"/>
        </w:rPr>
        <w:t>Suara Tenri Bergema / Didengar Ulang Sebagai Input</w:t>
      </w:r>
    </w:p>
    <w:p w14:paraId="58184EAE" w14:textId="77777777" w:rsidR="002054F0" w:rsidRDefault="003258ED">
      <w:pPr>
        <w:ind w:left="360"/>
      </w:pPr>
      <w:r>
        <w:rPr>
          <w:sz w:val="19"/>
        </w:rPr>
        <w:t>Error "Rate Limit" dar</w:t>
      </w:r>
      <w:r>
        <w:rPr>
          <w:sz w:val="19"/>
        </w:rPr>
        <w:t>i Groq</w:t>
      </w:r>
    </w:p>
    <w:p w14:paraId="378F5C27" w14:textId="77777777" w:rsidR="002054F0" w:rsidRDefault="003258ED">
      <w:pPr>
        <w:ind w:left="360"/>
      </w:pPr>
      <w:r>
        <w:rPr>
          <w:sz w:val="19"/>
        </w:rPr>
        <w:t>ElevenLabs Tidak Menghasilkan Suara</w:t>
      </w:r>
    </w:p>
    <w:p w14:paraId="11CF1013" w14:textId="77777777" w:rsidR="002054F0" w:rsidRDefault="003258ED">
      <w:pPr>
        <w:ind w:left="360"/>
      </w:pPr>
      <w:r>
        <w:rPr>
          <w:sz w:val="19"/>
        </w:rPr>
        <w:t>Respons Tenri Lambat</w:t>
      </w:r>
    </w:p>
    <w:p w14:paraId="4FA85C74" w14:textId="77777777" w:rsidR="002054F0" w:rsidRDefault="003258ED">
      <w:pPr>
        <w:ind w:left="360"/>
      </w:pPr>
      <w:r>
        <w:rPr>
          <w:sz w:val="19"/>
        </w:rPr>
        <w:t>Import Dokumen Gagal</w:t>
      </w:r>
    </w:p>
    <w:p w14:paraId="08EFA6C9" w14:textId="77777777" w:rsidR="002054F0" w:rsidRDefault="003258ED">
      <w:pPr>
        <w:ind w:left="360"/>
      </w:pPr>
      <w:r>
        <w:rPr>
          <w:sz w:val="19"/>
        </w:rPr>
        <w:t>Whisper Mentranskripsi Hal yang Salah</w:t>
      </w:r>
    </w:p>
    <w:p w14:paraId="6CDE1BEC" w14:textId="77777777" w:rsidR="002054F0" w:rsidRDefault="003258ED">
      <w:pPr>
        <w:ind w:left="360"/>
      </w:pPr>
      <w:r>
        <w:rPr>
          <w:sz w:val="19"/>
        </w:rPr>
        <w:t>Tests Gagal</w:t>
      </w:r>
    </w:p>
    <w:p w14:paraId="1FE221B3" w14:textId="77777777" w:rsidR="002054F0" w:rsidRDefault="003258ED">
      <w:r>
        <w:rPr>
          <w:b/>
          <w:color w:val="1F4E79"/>
        </w:rPr>
        <w:t>16. Referensi Cepat Semua Setting .env</w:t>
      </w:r>
    </w:p>
    <w:p w14:paraId="41339855" w14:textId="77777777" w:rsidR="002054F0" w:rsidRDefault="003258ED">
      <w:r>
        <w:rPr>
          <w:b/>
          <w:color w:val="1F4E79"/>
        </w:rPr>
        <w:t>Struktur Folder Singkat</w:t>
      </w:r>
    </w:p>
    <w:p w14:paraId="7367D994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721307C3" w14:textId="77777777" w:rsidR="002054F0" w:rsidRDefault="003258ED">
      <w:r>
        <w:br w:type="page"/>
      </w:r>
    </w:p>
    <w:p w14:paraId="5F1DAD90" w14:textId="77777777" w:rsidR="002054F0" w:rsidRDefault="003258ED" w:rsidP="002F07DD">
      <w:r>
        <w:lastRenderedPageBreak/>
        <w:t>Tenri adalah AI companion berbasis suara untuk presenta</w:t>
      </w:r>
      <w:r>
        <w:t>si. Ia mendengarkan pembicaraan</w:t>
      </w:r>
    </w:p>
    <w:p w14:paraId="1098528B" w14:textId="77777777" w:rsidR="002054F0" w:rsidRDefault="003258ED" w:rsidP="002F07DD">
      <w:r>
        <w:t>presenter secara real-time, menjawab pertanyaan dari audiens, nimbrung dengan komentar</w:t>
      </w:r>
    </w:p>
    <w:p w14:paraId="3EA3612F" w14:textId="77777777" w:rsidR="002054F0" w:rsidRDefault="003258ED" w:rsidP="002F07DD">
      <w:r>
        <w:t>atau sanggahan berbasis dokumen yang Anda berikan, dan berbicara dengan suara alami</w:t>
      </w:r>
    </w:p>
    <w:p w14:paraId="1CD414E1" w14:textId="77777777" w:rsidR="002054F0" w:rsidRDefault="003258ED" w:rsidP="002F07DD">
      <w:r>
        <w:t>menggunakan Text-to-Speech.</w:t>
      </w:r>
    </w:p>
    <w:p w14:paraId="0F31B630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0126F6A1" w14:textId="77777777" w:rsidR="002054F0" w:rsidRDefault="003258ED">
      <w:pPr>
        <w:pStyle w:val="Heading1"/>
      </w:pPr>
      <w:r>
        <w:t xml:space="preserve">1. </w:t>
      </w:r>
      <w:r>
        <w:t>Persyaratan Sistem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63"/>
        <w:gridCol w:w="5163"/>
      </w:tblGrid>
      <w:tr w:rsidR="002054F0" w14:paraId="1831C462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031E3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Komponen</w:t>
            </w:r>
          </w:p>
        </w:tc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C289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Minimum</w:t>
            </w:r>
          </w:p>
        </w:tc>
      </w:tr>
      <w:tr w:rsidR="002054F0" w14:paraId="15E346CB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7A96F" w14:textId="77777777" w:rsidR="002054F0" w:rsidRDefault="003258ED">
            <w:pPr>
              <w:spacing w:after="0"/>
            </w:pPr>
            <w:r>
              <w:rPr>
                <w:sz w:val="17"/>
              </w:rPr>
              <w:t>OS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BEC42" w14:textId="77777777" w:rsidR="002054F0" w:rsidRDefault="003258ED">
            <w:pPr>
              <w:spacing w:after="0"/>
            </w:pPr>
            <w:r>
              <w:rPr>
                <w:sz w:val="17"/>
              </w:rPr>
              <w:t>Windows 10/11 (64-bit)</w:t>
            </w:r>
          </w:p>
        </w:tc>
      </w:tr>
      <w:tr w:rsidR="002054F0" w14:paraId="6A32B9D1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F90AB" w14:textId="77777777" w:rsidR="002054F0" w:rsidRDefault="003258ED">
            <w:pPr>
              <w:spacing w:after="0"/>
            </w:pPr>
            <w:r>
              <w:rPr>
                <w:sz w:val="17"/>
              </w:rPr>
              <w:t>RAM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DDDCD" w14:textId="77777777" w:rsidR="002054F0" w:rsidRDefault="003258ED">
            <w:pPr>
              <w:spacing w:after="0"/>
            </w:pPr>
            <w:r>
              <w:rPr>
                <w:sz w:val="17"/>
              </w:rPr>
              <w:t>4 GB (8 GB disarankan)</w:t>
            </w:r>
          </w:p>
        </w:tc>
      </w:tr>
      <w:tr w:rsidR="002054F0" w14:paraId="6531F986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F778B" w14:textId="77777777" w:rsidR="002054F0" w:rsidRDefault="003258ED">
            <w:pPr>
              <w:spacing w:after="0"/>
            </w:pPr>
            <w:r>
              <w:rPr>
                <w:sz w:val="17"/>
              </w:rPr>
              <w:t>Python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9E98F" w14:textId="77777777" w:rsidR="002054F0" w:rsidRDefault="003258ED">
            <w:pPr>
              <w:spacing w:after="0"/>
            </w:pPr>
            <w:r>
              <w:rPr>
                <w:sz w:val="17"/>
              </w:rPr>
              <w:t>3.10 atau lebih baru (disarankan 3.13)</w:t>
            </w:r>
          </w:p>
        </w:tc>
      </w:tr>
      <w:tr w:rsidR="002054F0" w14:paraId="244FEE05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E7D12" w14:textId="77777777" w:rsidR="002054F0" w:rsidRDefault="003258ED">
            <w:pPr>
              <w:spacing w:after="0"/>
            </w:pPr>
            <w:r>
              <w:rPr>
                <w:sz w:val="17"/>
              </w:rPr>
              <w:t>Koneksi Internet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0EAE2" w14:textId="77777777" w:rsidR="002054F0" w:rsidRDefault="003258ED">
            <w:pPr>
              <w:spacing w:after="0"/>
            </w:pPr>
            <w:r>
              <w:rPr>
                <w:sz w:val="17"/>
              </w:rPr>
              <w:t>Diperlukan untuk Groq API dan ElevenLabs</w:t>
            </w:r>
          </w:p>
        </w:tc>
      </w:tr>
      <w:tr w:rsidR="002054F0" w14:paraId="335DB603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AEA7E" w14:textId="77777777" w:rsidR="002054F0" w:rsidRDefault="003258ED">
            <w:pPr>
              <w:spacing w:after="0"/>
            </w:pPr>
            <w:r>
              <w:rPr>
                <w:sz w:val="17"/>
              </w:rPr>
              <w:t>Mikrofon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2B1DA" w14:textId="77777777" w:rsidR="002054F0" w:rsidRDefault="003258ED">
            <w:pPr>
              <w:spacing w:after="0"/>
            </w:pPr>
            <w:r>
              <w:rPr>
                <w:sz w:val="17"/>
              </w:rPr>
              <w:t>Diperlukan untuk input suara</w:t>
            </w:r>
          </w:p>
        </w:tc>
      </w:tr>
      <w:tr w:rsidR="002054F0" w14:paraId="5B0731F1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C6550" w14:textId="77777777" w:rsidR="002054F0" w:rsidRDefault="003258ED">
            <w:pPr>
              <w:spacing w:after="0"/>
            </w:pPr>
            <w:r>
              <w:rPr>
                <w:sz w:val="17"/>
              </w:rPr>
              <w:t xml:space="preserve">Speaker / </w:t>
            </w:r>
            <w:r>
              <w:rPr>
                <w:sz w:val="17"/>
              </w:rPr>
              <w:t>Headphone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767D5" w14:textId="77777777" w:rsidR="002054F0" w:rsidRDefault="003258ED">
            <w:pPr>
              <w:spacing w:after="0"/>
            </w:pPr>
            <w:r>
              <w:rPr>
                <w:sz w:val="17"/>
              </w:rPr>
              <w:t>Diperlukan untuk output suara Tenri</w:t>
            </w:r>
          </w:p>
        </w:tc>
      </w:tr>
    </w:tbl>
    <w:p w14:paraId="3E13C30B" w14:textId="77777777" w:rsidR="002054F0" w:rsidRDefault="002054F0">
      <w:pPr>
        <w:spacing w:after="40"/>
      </w:pPr>
    </w:p>
    <w:p w14:paraId="172E4455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6500215B" w14:textId="77777777" w:rsidR="002054F0" w:rsidRDefault="003258ED">
      <w:pPr>
        <w:pStyle w:val="Heading1"/>
      </w:pPr>
      <w:r>
        <w:t>2. Instalasi Python</w:t>
      </w:r>
    </w:p>
    <w:p w14:paraId="510C8DE7" w14:textId="77777777" w:rsidR="002054F0" w:rsidRDefault="003258ED">
      <w:pPr>
        <w:pStyle w:val="Heading2"/>
      </w:pPr>
      <w:r>
        <w:t>Langkah 1 — Download Python</w:t>
      </w:r>
    </w:p>
    <w:p w14:paraId="69ACBBB2" w14:textId="77777777" w:rsidR="002054F0" w:rsidRDefault="003258ED">
      <w:r>
        <w:t xml:space="preserve">Buka browser, pergi ke: </w:t>
      </w:r>
      <w:r>
        <w:rPr>
          <w:b/>
        </w:rPr>
        <w:t>https://python.org/downloads</w:t>
      </w:r>
    </w:p>
    <w:p w14:paraId="22A98145" w14:textId="77777777" w:rsidR="002054F0" w:rsidRDefault="003258ED">
      <w:r>
        <w:t xml:space="preserve">Klik </w:t>
      </w:r>
      <w:r>
        <w:rPr>
          <w:b/>
        </w:rPr>
        <w:t>"Download Python 3.13.x"</w:t>
      </w:r>
      <w:r>
        <w:t xml:space="preserve"> (versi terbaru yang tersedia).</w:t>
      </w:r>
    </w:p>
    <w:p w14:paraId="5BD0F33B" w14:textId="77777777" w:rsidR="002054F0" w:rsidRDefault="003258ED">
      <w:pPr>
        <w:pStyle w:val="Heading2"/>
      </w:pPr>
      <w:r>
        <w:t>Langkah 2 — Jalankan Installer</w:t>
      </w:r>
    </w:p>
    <w:p w14:paraId="7A0FFCFD" w14:textId="77777777" w:rsidR="002054F0" w:rsidRDefault="003258ED">
      <w:pPr>
        <w:ind w:left="317" w:hanging="317"/>
      </w:pPr>
      <w:r>
        <w:t xml:space="preserve">1. </w:t>
      </w:r>
      <w:r>
        <w:t xml:space="preserve">Buka file installer yang sudah didownload (contoh: </w:t>
      </w:r>
      <w:r>
        <w:rPr>
          <w:rFonts w:ascii="Consolas" w:eastAsia="Consolas" w:hAnsi="Consolas"/>
          <w:color w:val="284973"/>
          <w:sz w:val="18"/>
        </w:rPr>
        <w:t>python-3.13.5-amd64.exe</w:t>
      </w:r>
      <w:r>
        <w:t>)</w:t>
      </w:r>
    </w:p>
    <w:p w14:paraId="52697EF4" w14:textId="77777777" w:rsidR="002054F0" w:rsidRDefault="003258ED">
      <w:pPr>
        <w:ind w:left="317" w:hanging="317"/>
      </w:pPr>
      <w:r>
        <w:t xml:space="preserve">2. </w:t>
      </w:r>
      <w:r>
        <w:rPr>
          <w:b/>
        </w:rPr>
        <w:t>PENTING:</w:t>
      </w:r>
      <w:r>
        <w:t xml:space="preserve"> Centang kotak </w:t>
      </w:r>
      <w:r>
        <w:rPr>
          <w:b/>
        </w:rPr>
        <w:t>"Add Python to PATH"</w:t>
      </w:r>
      <w:r>
        <w:t xml:space="preserve"> di bagian bawah sebelum klik Install</w:t>
      </w:r>
    </w:p>
    <w:p w14:paraId="34383906" w14:textId="77777777" w:rsidR="002054F0" w:rsidRDefault="003258ED">
      <w:pPr>
        <w:ind w:left="317" w:hanging="317"/>
      </w:pPr>
      <w:r>
        <w:t xml:space="preserve">3. </w:t>
      </w:r>
      <w:r>
        <w:t xml:space="preserve">Klik </w:t>
      </w:r>
      <w:r>
        <w:rPr>
          <w:b/>
        </w:rPr>
        <w:t>"Install Now"</w:t>
      </w:r>
    </w:p>
    <w:p w14:paraId="6BF0619C" w14:textId="77777777" w:rsidR="002054F0" w:rsidRDefault="003258ED">
      <w:pPr>
        <w:ind w:left="317" w:hanging="317"/>
      </w:pPr>
      <w:r>
        <w:t xml:space="preserve">4. </w:t>
      </w:r>
      <w:r>
        <w:t xml:space="preserve">Tunggu hingga selesai, lalu klik </w:t>
      </w:r>
      <w:r>
        <w:rPr>
          <w:b/>
        </w:rPr>
        <w:t>"Close"</w:t>
      </w:r>
    </w:p>
    <w:p w14:paraId="7FDD93FB" w14:textId="77777777" w:rsidR="002054F0" w:rsidRDefault="003258ED">
      <w:pPr>
        <w:pStyle w:val="Heading2"/>
      </w:pPr>
      <w:r>
        <w:t>Langkah 3 — Verifikasi</w:t>
      </w:r>
    </w:p>
    <w:p w14:paraId="7282FD31" w14:textId="77777777" w:rsidR="002054F0" w:rsidRDefault="003258ED">
      <w:r>
        <w:t xml:space="preserve">Buka </w:t>
      </w:r>
      <w:r>
        <w:rPr>
          <w:b/>
        </w:rPr>
        <w:t>Co</w:t>
      </w:r>
      <w:r>
        <w:rPr>
          <w:b/>
        </w:rPr>
        <w:t>mmand Prompt</w:t>
      </w:r>
      <w:r>
        <w:t xml:space="preserve"> (tekan </w:t>
      </w:r>
      <w:r>
        <w:rPr>
          <w:rFonts w:ascii="Consolas" w:eastAsia="Consolas" w:hAnsi="Consolas"/>
          <w:color w:val="284973"/>
          <w:sz w:val="18"/>
        </w:rPr>
        <w:t>Win + R</w:t>
      </w:r>
      <w:r>
        <w:t xml:space="preserve">, ketik </w:t>
      </w:r>
      <w:r>
        <w:rPr>
          <w:rFonts w:ascii="Consolas" w:eastAsia="Consolas" w:hAnsi="Consolas"/>
          <w:color w:val="284973"/>
          <w:sz w:val="18"/>
        </w:rPr>
        <w:t>cmd</w:t>
      </w:r>
      <w:r>
        <w:t>, Enter) lalu jalankan: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5368400C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82821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--version</w:t>
            </w:r>
          </w:p>
        </w:tc>
      </w:tr>
    </w:tbl>
    <w:p w14:paraId="616DDFD4" w14:textId="77777777" w:rsidR="002054F0" w:rsidRDefault="002054F0">
      <w:pPr>
        <w:spacing w:after="20"/>
      </w:pPr>
    </w:p>
    <w:p w14:paraId="4F30AF31" w14:textId="77777777" w:rsidR="002054F0" w:rsidRDefault="003258ED">
      <w:r>
        <w:t xml:space="preserve">Hasilnya harus seperti: </w:t>
      </w:r>
      <w:r>
        <w:rPr>
          <w:rFonts w:ascii="Consolas" w:eastAsia="Consolas" w:hAnsi="Consolas"/>
          <w:color w:val="284973"/>
          <w:sz w:val="18"/>
        </w:rPr>
        <w:t>Python 3.13.5</w:t>
      </w:r>
    </w:p>
    <w:p w14:paraId="19BDC937" w14:textId="77777777" w:rsidR="002054F0" w:rsidRDefault="003258ED">
      <w:r>
        <w:t>Jika muncul error "python tidak dikenali", coba restart komputer lalu ulangi.</w:t>
      </w:r>
    </w:p>
    <w:p w14:paraId="20DCF15D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572440F8" w14:textId="77777777" w:rsidR="002054F0" w:rsidRDefault="003258ED">
      <w:pPr>
        <w:pStyle w:val="Heading1"/>
      </w:pPr>
      <w:r>
        <w:lastRenderedPageBreak/>
        <w:t>3. Instalasi Visual Studio Code</w:t>
      </w:r>
    </w:p>
    <w:p w14:paraId="24DD4F2D" w14:textId="77777777" w:rsidR="002054F0" w:rsidRDefault="003258ED">
      <w:pPr>
        <w:pStyle w:val="Heading2"/>
      </w:pPr>
      <w:r>
        <w:t xml:space="preserve">Langkah 1 — </w:t>
      </w:r>
      <w:r>
        <w:t>Download VS Code</w:t>
      </w:r>
    </w:p>
    <w:p w14:paraId="59332619" w14:textId="77777777" w:rsidR="002054F0" w:rsidRDefault="003258ED">
      <w:r>
        <w:t xml:space="preserve">Buka: </w:t>
      </w:r>
      <w:r>
        <w:rPr>
          <w:b/>
        </w:rPr>
        <w:t>https://code.visualstudio.com/download</w:t>
      </w:r>
    </w:p>
    <w:p w14:paraId="1A496221" w14:textId="77777777" w:rsidR="002054F0" w:rsidRDefault="003258ED">
      <w:r>
        <w:t xml:space="preserve">Pilih versi </w:t>
      </w:r>
      <w:r>
        <w:rPr>
          <w:b/>
        </w:rPr>
        <w:t>Windows x64</w:t>
      </w:r>
      <w:r>
        <w:t xml:space="preserve"> dan download.</w:t>
      </w:r>
    </w:p>
    <w:p w14:paraId="0C4645B0" w14:textId="77777777" w:rsidR="002054F0" w:rsidRDefault="003258ED">
      <w:pPr>
        <w:pStyle w:val="Heading2"/>
      </w:pPr>
      <w:r>
        <w:t>Langkah 2 — Install</w:t>
      </w:r>
    </w:p>
    <w:p w14:paraId="7EEC1F2A" w14:textId="77777777" w:rsidR="002054F0" w:rsidRDefault="003258ED">
      <w:pPr>
        <w:ind w:left="317" w:hanging="317"/>
      </w:pPr>
      <w:r>
        <w:t xml:space="preserve">1. </w:t>
      </w:r>
      <w:r>
        <w:t>Jalankan installer yang didownload</w:t>
      </w:r>
    </w:p>
    <w:p w14:paraId="4374913C" w14:textId="77777777" w:rsidR="002054F0" w:rsidRDefault="003258ED">
      <w:pPr>
        <w:ind w:left="317" w:hanging="317"/>
      </w:pPr>
      <w:r>
        <w:t xml:space="preserve">2. </w:t>
      </w:r>
      <w:r>
        <w:t>Setujui license agreement</w:t>
      </w:r>
    </w:p>
    <w:p w14:paraId="69F471C0" w14:textId="77777777" w:rsidR="002054F0" w:rsidRDefault="003258ED">
      <w:pPr>
        <w:ind w:left="317" w:hanging="317"/>
      </w:pPr>
      <w:r>
        <w:t xml:space="preserve">3. </w:t>
      </w:r>
      <w:r>
        <w:t xml:space="preserve">Centang semua opsi "Add to PATH" dan "Register Code as </w:t>
      </w:r>
      <w:r>
        <w:t>editor for..."</w:t>
      </w:r>
    </w:p>
    <w:p w14:paraId="61BCD37A" w14:textId="77777777" w:rsidR="002054F0" w:rsidRDefault="003258ED">
      <w:pPr>
        <w:ind w:left="317" w:hanging="317"/>
      </w:pPr>
      <w:r>
        <w:t xml:space="preserve">4. </w:t>
      </w:r>
      <w:r>
        <w:t xml:space="preserve">Klik </w:t>
      </w:r>
      <w:r>
        <w:rPr>
          <w:b/>
        </w:rPr>
        <w:t>Install</w:t>
      </w:r>
      <w:r>
        <w:t xml:space="preserve"> dan tunggu selesai</w:t>
      </w:r>
    </w:p>
    <w:p w14:paraId="2409CB69" w14:textId="77777777" w:rsidR="002054F0" w:rsidRDefault="003258ED">
      <w:pPr>
        <w:pStyle w:val="Heading2"/>
      </w:pPr>
      <w:r>
        <w:t>Langkah 3 — Install Extension Python</w:t>
      </w:r>
    </w:p>
    <w:p w14:paraId="26CD37B0" w14:textId="77777777" w:rsidR="002054F0" w:rsidRDefault="003258ED">
      <w:pPr>
        <w:ind w:left="317" w:hanging="317"/>
      </w:pPr>
      <w:r>
        <w:t xml:space="preserve">1. </w:t>
      </w:r>
      <w:r>
        <w:t>Buka VS Code</w:t>
      </w:r>
    </w:p>
    <w:p w14:paraId="29DE2BC9" w14:textId="77777777" w:rsidR="002054F0" w:rsidRDefault="003258ED">
      <w:pPr>
        <w:ind w:left="317" w:hanging="317"/>
      </w:pPr>
      <w:r>
        <w:t xml:space="preserve">2. </w:t>
      </w:r>
      <w:r>
        <w:t xml:space="preserve">Klik ikon </w:t>
      </w:r>
      <w:r>
        <w:rPr>
          <w:b/>
        </w:rPr>
        <w:t>Extensions</w:t>
      </w:r>
      <w:r>
        <w:t xml:space="preserve"> di sidebar kiri (atau tekan </w:t>
      </w:r>
      <w:r>
        <w:rPr>
          <w:rFonts w:ascii="Consolas" w:eastAsia="Consolas" w:hAnsi="Consolas"/>
          <w:color w:val="284973"/>
          <w:sz w:val="18"/>
        </w:rPr>
        <w:t>Ctrl+Shift+X</w:t>
      </w:r>
      <w:r>
        <w:t>)</w:t>
      </w:r>
    </w:p>
    <w:p w14:paraId="4B42977C" w14:textId="77777777" w:rsidR="002054F0" w:rsidRDefault="003258ED">
      <w:pPr>
        <w:ind w:left="317" w:hanging="317"/>
      </w:pPr>
      <w:r>
        <w:t xml:space="preserve">3. </w:t>
      </w:r>
      <w:r>
        <w:t xml:space="preserve">Cari </w:t>
      </w:r>
      <w:r>
        <w:rPr>
          <w:b/>
        </w:rPr>
        <w:t>"Python"</w:t>
      </w:r>
      <w:r>
        <w:t xml:space="preserve"> (oleh Microsoft) → klik </w:t>
      </w:r>
      <w:r>
        <w:rPr>
          <w:b/>
        </w:rPr>
        <w:t>Install</w:t>
      </w:r>
    </w:p>
    <w:p w14:paraId="54BA453D" w14:textId="77777777" w:rsidR="002054F0" w:rsidRDefault="003258ED">
      <w:pPr>
        <w:ind w:left="317" w:hanging="317"/>
      </w:pPr>
      <w:r>
        <w:t xml:space="preserve">4. </w:t>
      </w:r>
      <w:r>
        <w:t xml:space="preserve">Cari </w:t>
      </w:r>
      <w:r>
        <w:rPr>
          <w:b/>
        </w:rPr>
        <w:t>"Pylance"</w:t>
      </w:r>
      <w:r>
        <w:t xml:space="preserve"> (oleh Microsoft) → k</w:t>
      </w:r>
      <w:r>
        <w:t xml:space="preserve">lik </w:t>
      </w:r>
      <w:r>
        <w:rPr>
          <w:b/>
        </w:rPr>
        <w:t>Install</w:t>
      </w:r>
      <w:r>
        <w:t xml:space="preserve"> (untuk autocomplete lebih baik)</w:t>
      </w:r>
    </w:p>
    <w:p w14:paraId="08FF2329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3EF481E2" w14:textId="77777777" w:rsidR="002054F0" w:rsidRDefault="003258ED">
      <w:pPr>
        <w:pStyle w:val="Heading1"/>
      </w:pPr>
      <w:r>
        <w:t>4. Setup Project di VS Code</w:t>
      </w:r>
    </w:p>
    <w:p w14:paraId="45279876" w14:textId="77777777" w:rsidR="002054F0" w:rsidRDefault="003258ED">
      <w:pPr>
        <w:pStyle w:val="Heading2"/>
      </w:pPr>
      <w:r>
        <w:t>Langkah 1 — Buka Folder Project</w:t>
      </w:r>
    </w:p>
    <w:p w14:paraId="1B10CD26" w14:textId="77777777" w:rsidR="002054F0" w:rsidRDefault="003258ED">
      <w:pPr>
        <w:ind w:left="317" w:hanging="317"/>
      </w:pPr>
      <w:r>
        <w:t xml:space="preserve">1. </w:t>
      </w:r>
      <w:r>
        <w:t>Buka VS Code</w:t>
      </w:r>
    </w:p>
    <w:p w14:paraId="6E9ADBF5" w14:textId="77777777" w:rsidR="002054F0" w:rsidRDefault="003258ED">
      <w:pPr>
        <w:ind w:left="317" w:hanging="317"/>
      </w:pPr>
      <w:r>
        <w:t xml:space="preserve">2. </w:t>
      </w:r>
      <w:r>
        <w:t xml:space="preserve">Klik </w:t>
      </w:r>
      <w:r>
        <w:rPr>
          <w:b/>
        </w:rPr>
        <w:t>File → Open Folder...</w:t>
      </w:r>
    </w:p>
    <w:p w14:paraId="45F525D6" w14:textId="77777777" w:rsidR="002054F0" w:rsidRDefault="003258ED">
      <w:pPr>
        <w:ind w:left="317" w:hanging="317"/>
      </w:pPr>
      <w:r>
        <w:t xml:space="preserve">3. </w:t>
      </w:r>
      <w:r>
        <w:t xml:space="preserve">Pilih folder </w:t>
      </w:r>
      <w:r>
        <w:rPr>
          <w:rFonts w:ascii="Consolas" w:eastAsia="Consolas" w:hAnsi="Consolas"/>
          <w:color w:val="284973"/>
          <w:sz w:val="18"/>
        </w:rPr>
        <w:t>c:\ai-companion-terminal</w:t>
      </w:r>
    </w:p>
    <w:p w14:paraId="68B968DE" w14:textId="77777777" w:rsidR="002054F0" w:rsidRDefault="003258ED">
      <w:pPr>
        <w:ind w:left="317" w:hanging="317"/>
      </w:pPr>
      <w:r>
        <w:t xml:space="preserve">4. </w:t>
      </w:r>
      <w:r>
        <w:t xml:space="preserve">Klik </w:t>
      </w:r>
      <w:r>
        <w:rPr>
          <w:b/>
        </w:rPr>
        <w:t>"Select Folder"</w:t>
      </w:r>
    </w:p>
    <w:p w14:paraId="2BF8FC98" w14:textId="77777777" w:rsidR="002054F0" w:rsidRDefault="003258ED">
      <w:pPr>
        <w:pStyle w:val="Heading2"/>
      </w:pPr>
      <w:r>
        <w:t>Langkah 2 — Buat Virtual Environment</w:t>
      </w:r>
    </w:p>
    <w:p w14:paraId="09FF14EF" w14:textId="77777777" w:rsidR="002054F0" w:rsidRDefault="003258ED">
      <w:r>
        <w:t>Vir</w:t>
      </w:r>
      <w:r>
        <w:t>tual environment memisahkan library project ini dari Python global di komputer Anda.</w:t>
      </w:r>
    </w:p>
    <w:p w14:paraId="19D2D3C4" w14:textId="77777777" w:rsidR="002054F0" w:rsidRDefault="003258ED">
      <w:pPr>
        <w:ind w:left="317" w:hanging="317"/>
      </w:pPr>
      <w:r>
        <w:t xml:space="preserve">1. </w:t>
      </w:r>
      <w:r>
        <w:t xml:space="preserve">Buka terminal di VS Code: tekan </w:t>
      </w:r>
      <w:r>
        <w:rPr>
          <w:rFonts w:ascii="Consolas" w:eastAsia="Consolas" w:hAnsi="Consolas"/>
          <w:color w:val="284973"/>
          <w:sz w:val="18"/>
        </w:rPr>
        <w:t xml:space="preserve">Ctrl+ </w:t>
      </w:r>
      <w:r>
        <w:t xml:space="preserve"> (backtick/tanda petik terbalik)</w:t>
      </w:r>
    </w:p>
    <w:p w14:paraId="4812CFDC" w14:textId="77777777" w:rsidR="002054F0" w:rsidRDefault="003258ED">
      <w:pPr>
        <w:ind w:left="317" w:hanging="317"/>
      </w:pPr>
      <w:r>
        <w:t xml:space="preserve">2. </w:t>
      </w:r>
      <w:r>
        <w:t>Jalankan perintah berikut: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2FDA3C21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CF39B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-m venv .venv</w:t>
            </w:r>
          </w:p>
        </w:tc>
      </w:tr>
    </w:tbl>
    <w:p w14:paraId="62418804" w14:textId="77777777" w:rsidR="002054F0" w:rsidRDefault="002054F0">
      <w:pPr>
        <w:spacing w:after="20"/>
      </w:pPr>
    </w:p>
    <w:p w14:paraId="070BECFB" w14:textId="77777777" w:rsidR="002054F0" w:rsidRDefault="003258ED">
      <w:r>
        <w:t xml:space="preserve">Ini membuat folder </w:t>
      </w:r>
      <w:r>
        <w:rPr>
          <w:rFonts w:ascii="Consolas" w:eastAsia="Consolas" w:hAnsi="Consolas"/>
          <w:color w:val="284973"/>
          <w:sz w:val="18"/>
        </w:rPr>
        <w:t>.venv</w:t>
      </w:r>
      <w:r>
        <w:t xml:space="preserve"> di dalam project.</w:t>
      </w:r>
    </w:p>
    <w:p w14:paraId="6F8EFF65" w14:textId="77777777" w:rsidR="002054F0" w:rsidRDefault="003258ED">
      <w:pPr>
        <w:pStyle w:val="Heading2"/>
      </w:pPr>
      <w:r>
        <w:t>Langkah 3 — Aktifkan Virtual Environment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9E60BFF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8B7F5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.venv\Scripts\activate</w:t>
            </w:r>
          </w:p>
        </w:tc>
      </w:tr>
    </w:tbl>
    <w:p w14:paraId="5966EEE1" w14:textId="77777777" w:rsidR="002054F0" w:rsidRDefault="002054F0">
      <w:pPr>
        <w:spacing w:after="20"/>
      </w:pPr>
    </w:p>
    <w:p w14:paraId="5CE7253F" w14:textId="77777777" w:rsidR="002054F0" w:rsidRDefault="003258ED">
      <w:r>
        <w:lastRenderedPageBreak/>
        <w:t xml:space="preserve">Setelah berhasil, di awal baris terminal akan muncul tulisan </w:t>
      </w:r>
      <w:r>
        <w:rPr>
          <w:rFonts w:ascii="Consolas" w:eastAsia="Consolas" w:hAnsi="Consolas"/>
          <w:color w:val="284973"/>
          <w:sz w:val="18"/>
        </w:rPr>
        <w:t>(.venv)</w:t>
      </w:r>
      <w:r>
        <w:t>.</w:t>
      </w:r>
    </w:p>
    <w:p w14:paraId="2A8CD73A" w14:textId="77777777" w:rsidR="002054F0" w:rsidRDefault="003258ED">
      <w:pPr>
        <w:pStyle w:val="Heading2"/>
      </w:pPr>
      <w:r>
        <w:t>Langkah 4 — Pilih Python Interpreter di VS Code</w:t>
      </w:r>
    </w:p>
    <w:p w14:paraId="782990C7" w14:textId="77777777" w:rsidR="002054F0" w:rsidRDefault="003258ED">
      <w:pPr>
        <w:ind w:left="317" w:hanging="317"/>
      </w:pPr>
      <w:r>
        <w:t xml:space="preserve">1. </w:t>
      </w:r>
      <w:r>
        <w:t xml:space="preserve">Tekan </w:t>
      </w:r>
      <w:r>
        <w:rPr>
          <w:rFonts w:ascii="Consolas" w:eastAsia="Consolas" w:hAnsi="Consolas"/>
          <w:color w:val="284973"/>
          <w:sz w:val="18"/>
        </w:rPr>
        <w:t>Ctrl+Shift+P</w:t>
      </w:r>
      <w:r>
        <w:t xml:space="preserve"> untuk membuka Command Palette</w:t>
      </w:r>
    </w:p>
    <w:p w14:paraId="6DA411C9" w14:textId="77777777" w:rsidR="002054F0" w:rsidRDefault="003258ED">
      <w:pPr>
        <w:ind w:left="317" w:hanging="317"/>
      </w:pPr>
      <w:r>
        <w:t xml:space="preserve">2. </w:t>
      </w:r>
      <w:r>
        <w:t xml:space="preserve">Ketik: </w:t>
      </w:r>
      <w:r>
        <w:rPr>
          <w:rFonts w:ascii="Consolas" w:eastAsia="Consolas" w:hAnsi="Consolas"/>
          <w:color w:val="284973"/>
          <w:sz w:val="18"/>
        </w:rPr>
        <w:t>Python: Select Interpreter</w:t>
      </w:r>
    </w:p>
    <w:p w14:paraId="4A4B30A6" w14:textId="77777777" w:rsidR="002054F0" w:rsidRDefault="003258ED">
      <w:pPr>
        <w:ind w:left="317" w:hanging="317"/>
      </w:pPr>
      <w:r>
        <w:t xml:space="preserve">3. </w:t>
      </w:r>
      <w:r>
        <w:t xml:space="preserve">Pilih opsi yang menunjukkan </w:t>
      </w:r>
      <w:r>
        <w:rPr>
          <w:rFonts w:ascii="Consolas" w:eastAsia="Consolas" w:hAnsi="Consolas"/>
          <w:color w:val="284973"/>
          <w:sz w:val="18"/>
        </w:rPr>
        <w:t>.venv</w:t>
      </w:r>
      <w:r>
        <w:t xml:space="preserve"> (biasanya tertulis </w:t>
      </w:r>
      <w:r>
        <w:rPr>
          <w:rFonts w:ascii="Consolas" w:eastAsia="Consolas" w:hAnsi="Consolas"/>
          <w:color w:val="284973"/>
          <w:sz w:val="18"/>
        </w:rPr>
        <w:t>.\.venv\Scripts\python.exe</w:t>
      </w:r>
      <w:r>
        <w:t>)</w:t>
      </w:r>
    </w:p>
    <w:p w14:paraId="4196280C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388B22BC" w14:textId="77777777" w:rsidR="002054F0" w:rsidRDefault="003258ED">
      <w:pPr>
        <w:pStyle w:val="Heading1"/>
      </w:pPr>
      <w:r>
        <w:t>5. Instalasi Library</w:t>
      </w:r>
    </w:p>
    <w:p w14:paraId="4CC05FFC" w14:textId="77777777" w:rsidR="002054F0" w:rsidRDefault="003258ED">
      <w:r>
        <w:t xml:space="preserve">Pastikan virtual environment sudah aktif (ada tulisan </w:t>
      </w:r>
      <w:r>
        <w:rPr>
          <w:rFonts w:ascii="Consolas" w:eastAsia="Consolas" w:hAnsi="Consolas"/>
          <w:color w:val="284973"/>
          <w:sz w:val="18"/>
        </w:rPr>
        <w:t>(.venv)</w:t>
      </w:r>
      <w:r>
        <w:t xml:space="preserve"> di terminal), lalu jalankan: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2C6A0B93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F30A6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pip install -r require</w:t>
            </w:r>
            <w:r>
              <w:rPr>
                <w:color w:val="193454"/>
              </w:rPr>
              <w:t>ments.txt</w:t>
            </w:r>
          </w:p>
        </w:tc>
      </w:tr>
    </w:tbl>
    <w:p w14:paraId="7B4AD3E0" w14:textId="77777777" w:rsidR="002054F0" w:rsidRDefault="002054F0">
      <w:pPr>
        <w:spacing w:after="20"/>
      </w:pPr>
    </w:p>
    <w:p w14:paraId="00AF318A" w14:textId="77777777" w:rsidR="002054F0" w:rsidRDefault="003258ED">
      <w:r>
        <w:t>Proses ini mengunduh dan menginstal semua library yang dibutuhkan. Butuh waktu</w:t>
      </w:r>
    </w:p>
    <w:p w14:paraId="5C0C23AB" w14:textId="77777777" w:rsidR="002054F0" w:rsidRDefault="003258ED">
      <w:r>
        <w:t>3–10 menit tergantung kecepatan internet.</w:t>
      </w:r>
    </w:p>
    <w:p w14:paraId="58C13B3A" w14:textId="77777777" w:rsidR="002054F0" w:rsidRDefault="003258ED">
      <w:pPr>
        <w:pStyle w:val="Heading2"/>
      </w:pPr>
      <w:r>
        <w:t>Catatan Khusus: PyAudio di Windows</w:t>
      </w:r>
    </w:p>
    <w:p w14:paraId="0809F8CA" w14:textId="77777777" w:rsidR="002054F0" w:rsidRDefault="003258ED">
      <w:r>
        <w:t>PyAudio memerlukan langkah tambahan di Windows. Jika instalasi di atas gagal</w:t>
      </w:r>
    </w:p>
    <w:p w14:paraId="019A1343" w14:textId="77777777" w:rsidR="002054F0" w:rsidRDefault="003258ED">
      <w:r>
        <w:t>dengan error terkait PyAudio, gunakan cara ini: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F2F721B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19575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pip install pipwin</w:t>
            </w:r>
            <w:r>
              <w:rPr>
                <w:color w:val="193454"/>
              </w:rPr>
              <w:br/>
              <w:t>pipwin install pyaudio</w:t>
            </w:r>
          </w:p>
        </w:tc>
      </w:tr>
    </w:tbl>
    <w:p w14:paraId="5A3981E3" w14:textId="77777777" w:rsidR="002054F0" w:rsidRDefault="002054F0">
      <w:pPr>
        <w:spacing w:after="20"/>
      </w:pPr>
    </w:p>
    <w:p w14:paraId="6B38BE4C" w14:textId="77777777" w:rsidR="002054F0" w:rsidRDefault="003258ED">
      <w:r>
        <w:t xml:space="preserve">Jika </w:t>
      </w:r>
      <w:r>
        <w:rPr>
          <w:rFonts w:ascii="Consolas" w:eastAsia="Consolas" w:hAnsi="Consolas"/>
          <w:color w:val="284973"/>
          <w:sz w:val="18"/>
        </w:rPr>
        <w:t>pipwin</w:t>
      </w:r>
      <w:r>
        <w:t xml:space="preserve"> juga gagal, download file </w:t>
      </w:r>
      <w:r>
        <w:rPr>
          <w:rFonts w:ascii="Consolas" w:eastAsia="Consolas" w:hAnsi="Consolas"/>
          <w:color w:val="284973"/>
          <w:sz w:val="18"/>
        </w:rPr>
        <w:t>.whl</w:t>
      </w:r>
      <w:r>
        <w:t xml:space="preserve"> PyAudio secara manual:</w:t>
      </w:r>
    </w:p>
    <w:p w14:paraId="7AE96BD5" w14:textId="77777777" w:rsidR="002054F0" w:rsidRDefault="003258ED">
      <w:pPr>
        <w:ind w:left="317" w:hanging="317"/>
      </w:pPr>
      <w:r>
        <w:t xml:space="preserve">1. </w:t>
      </w:r>
      <w:r>
        <w:t xml:space="preserve">Buka: </w:t>
      </w:r>
      <w:r>
        <w:rPr>
          <w:b/>
        </w:rPr>
        <w:t>https://www.lfd.uci.edu/~gohlke/pythonlibs/#pyaudio</w:t>
      </w:r>
    </w:p>
    <w:p w14:paraId="67DABEE4" w14:textId="77777777" w:rsidR="002054F0" w:rsidRDefault="003258ED">
      <w:pPr>
        <w:ind w:left="317" w:hanging="317"/>
      </w:pPr>
      <w:r>
        <w:t xml:space="preserve">2. </w:t>
      </w:r>
      <w:r>
        <w:t xml:space="preserve">Download file sesuai versi Python </w:t>
      </w:r>
      <w:r>
        <w:t xml:space="preserve">Anda (contoh: </w:t>
      </w:r>
      <w:r>
        <w:rPr>
          <w:rFonts w:ascii="Consolas" w:eastAsia="Consolas" w:hAnsi="Consolas"/>
          <w:color w:val="284973"/>
          <w:sz w:val="18"/>
        </w:rPr>
        <w:t>PyAudio-0.2.14-cp313-cp313-win_amd64.whl</w:t>
      </w:r>
      <w:r>
        <w:t>)</w:t>
      </w:r>
    </w:p>
    <w:p w14:paraId="4DDA1C0D" w14:textId="77777777" w:rsidR="002054F0" w:rsidRDefault="003258ED">
      <w:pPr>
        <w:ind w:left="317" w:hanging="317"/>
      </w:pPr>
      <w:r>
        <w:t xml:space="preserve">3. </w:t>
      </w:r>
      <w:r>
        <w:t xml:space="preserve">Install dengan: </w:t>
      </w:r>
      <w:r>
        <w:rPr>
          <w:rFonts w:ascii="Consolas" w:eastAsia="Consolas" w:hAnsi="Consolas"/>
          <w:color w:val="284973"/>
          <w:sz w:val="18"/>
        </w:rPr>
        <w:t>pip install PyAudio-0.2.14-cp313-cp313-win_amd64.whl</w:t>
      </w:r>
    </w:p>
    <w:p w14:paraId="4372F5CA" w14:textId="77777777" w:rsidR="002054F0" w:rsidRDefault="003258ED">
      <w:pPr>
        <w:pStyle w:val="Heading2"/>
      </w:pPr>
      <w:r>
        <w:t>Verifikasi Instalasi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FDEB7FA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C22C5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-m pytest tests/ -q</w:t>
            </w:r>
          </w:p>
        </w:tc>
      </w:tr>
    </w:tbl>
    <w:p w14:paraId="1E44FEEA" w14:textId="77777777" w:rsidR="002054F0" w:rsidRDefault="002054F0">
      <w:pPr>
        <w:spacing w:after="20"/>
      </w:pPr>
    </w:p>
    <w:p w14:paraId="57F40BAE" w14:textId="77777777" w:rsidR="002054F0" w:rsidRDefault="003258ED">
      <w:r>
        <w:t xml:space="preserve">Jika berhasil, akan muncul: </w:t>
      </w:r>
      <w:r>
        <w:rPr>
          <w:rFonts w:ascii="Consolas" w:eastAsia="Consolas" w:hAnsi="Consolas"/>
          <w:color w:val="284973"/>
          <w:sz w:val="18"/>
        </w:rPr>
        <w:t>376 passed</w:t>
      </w:r>
      <w:r>
        <w:t xml:space="preserve"> (atau sejumlah angka tanpa tulisan </w:t>
      </w:r>
      <w:r>
        <w:rPr>
          <w:rFonts w:ascii="Consolas" w:eastAsia="Consolas" w:hAnsi="Consolas"/>
          <w:color w:val="284973"/>
          <w:sz w:val="18"/>
        </w:rPr>
        <w:t>FAIL</w:t>
      </w:r>
      <w:r>
        <w:rPr>
          <w:rFonts w:ascii="Consolas" w:eastAsia="Consolas" w:hAnsi="Consolas"/>
          <w:color w:val="284973"/>
          <w:sz w:val="18"/>
        </w:rPr>
        <w:t>ED</w:t>
      </w:r>
      <w:r>
        <w:t>).</w:t>
      </w:r>
    </w:p>
    <w:p w14:paraId="487106A6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3318F27C" w14:textId="77777777" w:rsidR="002054F0" w:rsidRDefault="003258ED">
      <w:pPr>
        <w:pStyle w:val="Heading1"/>
      </w:pPr>
      <w:r>
        <w:t>6. Konfigurasi API Key</w:t>
      </w:r>
    </w:p>
    <w:p w14:paraId="5F1B5344" w14:textId="77777777" w:rsidR="002054F0" w:rsidRDefault="003258ED">
      <w:r>
        <w:t>Tenri membutuhkan dua API key: satu untuk otak AI (Groq) dan satu untuk suara (ElevenLabs).</w:t>
      </w:r>
    </w:p>
    <w:p w14:paraId="365637D6" w14:textId="77777777" w:rsidR="002054F0" w:rsidRDefault="003258ED">
      <w:pPr>
        <w:pStyle w:val="Heading2"/>
      </w:pPr>
      <w:r>
        <w:t>6.1 Groq API Key (Otak AI + Speech-to-Text)</w:t>
      </w:r>
    </w:p>
    <w:p w14:paraId="24A8E84E" w14:textId="77777777" w:rsidR="002054F0" w:rsidRDefault="003258ED">
      <w:r>
        <w:t>Groq digunakan untuk dua hal: memproses percakapan (LLM) dan mentranskrip suara</w:t>
      </w:r>
    </w:p>
    <w:p w14:paraId="7EE4D0D3" w14:textId="77777777" w:rsidR="002054F0" w:rsidRDefault="003258ED">
      <w:r>
        <w:t xml:space="preserve">Anda menjadi teks (Whisper STT). </w:t>
      </w:r>
      <w:r>
        <w:rPr>
          <w:b/>
        </w:rPr>
        <w:t>Gratis untuk penggunaan wajar.</w:t>
      </w:r>
    </w:p>
    <w:p w14:paraId="2B2C1C59" w14:textId="77777777" w:rsidR="002054F0" w:rsidRDefault="003258ED">
      <w:pPr>
        <w:ind w:left="317" w:hanging="317"/>
      </w:pPr>
      <w:r>
        <w:t xml:space="preserve">1. </w:t>
      </w:r>
      <w:r>
        <w:t xml:space="preserve">Buka: </w:t>
      </w:r>
      <w:r>
        <w:rPr>
          <w:b/>
        </w:rPr>
        <w:t>https://console.groq.com/</w:t>
      </w:r>
    </w:p>
    <w:p w14:paraId="5648592C" w14:textId="77777777" w:rsidR="002054F0" w:rsidRDefault="003258ED">
      <w:pPr>
        <w:ind w:left="317" w:hanging="317"/>
      </w:pPr>
      <w:r>
        <w:lastRenderedPageBreak/>
        <w:t xml:space="preserve">2. </w:t>
      </w:r>
      <w:r>
        <w:t>Daftar akun atau login</w:t>
      </w:r>
    </w:p>
    <w:p w14:paraId="3091DAD5" w14:textId="77777777" w:rsidR="002054F0" w:rsidRDefault="003258ED">
      <w:pPr>
        <w:ind w:left="317" w:hanging="317"/>
      </w:pPr>
      <w:r>
        <w:t xml:space="preserve">3. </w:t>
      </w:r>
      <w:r>
        <w:t xml:space="preserve">Klik </w:t>
      </w:r>
      <w:r>
        <w:rPr>
          <w:b/>
        </w:rPr>
        <w:t>"API Keys"</w:t>
      </w:r>
      <w:r>
        <w:t xml:space="preserve"> di menu kiri</w:t>
      </w:r>
    </w:p>
    <w:p w14:paraId="6684DBCB" w14:textId="77777777" w:rsidR="002054F0" w:rsidRDefault="003258ED">
      <w:pPr>
        <w:ind w:left="317" w:hanging="317"/>
      </w:pPr>
      <w:r>
        <w:t xml:space="preserve">4. </w:t>
      </w:r>
      <w:r>
        <w:t xml:space="preserve">Klik </w:t>
      </w:r>
      <w:r>
        <w:rPr>
          <w:b/>
        </w:rPr>
        <w:t>"Create API Key"</w:t>
      </w:r>
    </w:p>
    <w:p w14:paraId="11F0E05A" w14:textId="77777777" w:rsidR="002054F0" w:rsidRDefault="003258ED">
      <w:pPr>
        <w:ind w:left="317" w:hanging="317"/>
      </w:pPr>
      <w:r>
        <w:t xml:space="preserve">5. </w:t>
      </w:r>
      <w:r>
        <w:t>Beri nama (contoh: "tenri-companion")</w:t>
      </w:r>
    </w:p>
    <w:p w14:paraId="60DB9BDC" w14:textId="77777777" w:rsidR="002054F0" w:rsidRDefault="003258ED">
      <w:pPr>
        <w:ind w:left="317" w:hanging="317"/>
      </w:pPr>
      <w:r>
        <w:t xml:space="preserve">6. </w:t>
      </w:r>
      <w:r>
        <w:t xml:space="preserve">Salin API key yang muncul (format: </w:t>
      </w:r>
      <w:r>
        <w:rPr>
          <w:rFonts w:ascii="Consolas" w:eastAsia="Consolas" w:hAnsi="Consolas"/>
          <w:color w:val="284973"/>
          <w:sz w:val="18"/>
        </w:rPr>
        <w:t>gsk_xxx...</w:t>
      </w:r>
      <w:r>
        <w:t>)</w:t>
      </w:r>
    </w:p>
    <w:p w14:paraId="63F7257B" w14:textId="77777777" w:rsidR="002054F0" w:rsidRDefault="003258ED">
      <w:pPr>
        <w:pStyle w:val="Heading2"/>
      </w:pPr>
      <w:r>
        <w:t>6.2 ElevenLabs API Key (Suara Tenri)</w:t>
      </w:r>
    </w:p>
    <w:p w14:paraId="1B65C25E" w14:textId="77777777" w:rsidR="002054F0" w:rsidRDefault="003258ED">
      <w:r>
        <w:t>ElevenLabs mengubah teks jawaban Tenri menjadi suara yang natural.</w:t>
      </w:r>
    </w:p>
    <w:p w14:paraId="29DE4C18" w14:textId="77777777" w:rsidR="002054F0" w:rsidRDefault="003258ED">
      <w:pPr>
        <w:ind w:left="317" w:hanging="317"/>
      </w:pPr>
      <w:r>
        <w:t xml:space="preserve">1. </w:t>
      </w:r>
      <w:r>
        <w:t xml:space="preserve">Buka: </w:t>
      </w:r>
      <w:r>
        <w:rPr>
          <w:b/>
        </w:rPr>
        <w:t>https://elevenlabs.io/</w:t>
      </w:r>
    </w:p>
    <w:p w14:paraId="5019F42F" w14:textId="77777777" w:rsidR="002054F0" w:rsidRDefault="003258ED">
      <w:pPr>
        <w:ind w:left="317" w:hanging="317"/>
      </w:pPr>
      <w:r>
        <w:t xml:space="preserve">2. </w:t>
      </w:r>
      <w:r>
        <w:t>Daftar akun atau login</w:t>
      </w:r>
    </w:p>
    <w:p w14:paraId="0EB98326" w14:textId="77777777" w:rsidR="002054F0" w:rsidRDefault="003258ED">
      <w:pPr>
        <w:ind w:left="317" w:hanging="317"/>
      </w:pPr>
      <w:r>
        <w:t xml:space="preserve">3. </w:t>
      </w:r>
      <w:r>
        <w:t xml:space="preserve">Klik foto profil di pojok kanan atas → </w:t>
      </w:r>
      <w:r>
        <w:rPr>
          <w:b/>
        </w:rPr>
        <w:t>"Prof</w:t>
      </w:r>
      <w:r>
        <w:rPr>
          <w:b/>
        </w:rPr>
        <w:t>ile + API key"</w:t>
      </w:r>
    </w:p>
    <w:p w14:paraId="7DE8F4A2" w14:textId="77777777" w:rsidR="002054F0" w:rsidRDefault="003258ED">
      <w:pPr>
        <w:ind w:left="317" w:hanging="317"/>
      </w:pPr>
      <w:r>
        <w:t xml:space="preserve">4. </w:t>
      </w:r>
      <w:r>
        <w:t xml:space="preserve">Salin </w:t>
      </w:r>
      <w:r>
        <w:rPr>
          <w:b/>
        </w:rPr>
        <w:t>API Key</w:t>
      </w:r>
      <w:r>
        <w:t xml:space="preserve"> yang tertera</w:t>
      </w:r>
    </w:p>
    <w:p w14:paraId="6CFDF504" w14:textId="77777777" w:rsidR="002054F0" w:rsidRDefault="003258ED">
      <w:pPr>
        <w:pStyle w:val="Heading2"/>
      </w:pPr>
      <w:r>
        <w:t>6.3 ElevenLabs Voice ID (ID Suara Tenri)</w:t>
      </w:r>
    </w:p>
    <w:p w14:paraId="65AD988E" w14:textId="77777777" w:rsidR="002054F0" w:rsidRDefault="003258ED">
      <w:r>
        <w:t>Voice ID menentukan karakter suara yang dipakai Tenri.</w:t>
      </w:r>
    </w:p>
    <w:p w14:paraId="4FC27466" w14:textId="77777777" w:rsidR="002054F0" w:rsidRDefault="003258ED">
      <w:r>
        <w:rPr>
          <w:i/>
          <w:color w:val="595959"/>
        </w:rPr>
        <w:t>Menggunakan suara bawaan:</w:t>
      </w:r>
    </w:p>
    <w:p w14:paraId="71F84DB6" w14:textId="77777777" w:rsidR="002054F0" w:rsidRDefault="003258ED">
      <w:r>
        <w:t xml:space="preserve">Di dashboard ElevenLabs, klik </w:t>
      </w:r>
      <w:r>
        <w:rPr>
          <w:b/>
        </w:rPr>
        <w:t>"Voice Library"</w:t>
      </w:r>
      <w:r>
        <w:t xml:space="preserve"> dan pilih suara yang Anda suka.</w:t>
      </w:r>
    </w:p>
    <w:p w14:paraId="5DCA2518" w14:textId="77777777" w:rsidR="002054F0" w:rsidRDefault="003258ED">
      <w:r>
        <w:t>Klik nama s</w:t>
      </w:r>
      <w:r>
        <w:t xml:space="preserve">uara tersebut, lalu salin ID-nya dari URL halaman (format: </w:t>
      </w:r>
      <w:r>
        <w:rPr>
          <w:rFonts w:ascii="Consolas" w:eastAsia="Consolas" w:hAnsi="Consolas"/>
          <w:color w:val="284973"/>
          <w:sz w:val="18"/>
        </w:rPr>
        <w:t>hpp4J3Vq...</w:t>
      </w:r>
      <w:r>
        <w:t>).</w:t>
      </w:r>
    </w:p>
    <w:p w14:paraId="2EFDEBCD" w14:textId="77777777" w:rsidR="002054F0" w:rsidRDefault="003258ED">
      <w:r>
        <w:rPr>
          <w:i/>
          <w:color w:val="595959"/>
        </w:rPr>
        <w:t>Menggunakan suara kustom (direkomendasikan untuk presentasi):</w:t>
      </w:r>
    </w:p>
    <w:p w14:paraId="5E4BE865" w14:textId="77777777" w:rsidR="002054F0" w:rsidRDefault="003258ED">
      <w:pPr>
        <w:ind w:left="317" w:hanging="317"/>
      </w:pPr>
      <w:r>
        <w:t xml:space="preserve">1. </w:t>
      </w:r>
      <w:r>
        <w:t xml:space="preserve">Di ElevenLabs, klik </w:t>
      </w:r>
      <w:r>
        <w:rPr>
          <w:b/>
        </w:rPr>
        <w:t>"Add Generative or Cloned Voice"</w:t>
      </w:r>
    </w:p>
    <w:p w14:paraId="211F4B20" w14:textId="77777777" w:rsidR="002054F0" w:rsidRDefault="003258ED">
      <w:pPr>
        <w:ind w:left="317" w:hanging="317"/>
      </w:pPr>
      <w:r>
        <w:t xml:space="preserve">2. </w:t>
      </w:r>
      <w:r>
        <w:t xml:space="preserve">Pilih </w:t>
      </w:r>
      <w:r>
        <w:rPr>
          <w:b/>
        </w:rPr>
        <w:t>"Voice Design"</w:t>
      </w:r>
      <w:r>
        <w:t xml:space="preserve"> untuk membuat suara dari deskripsi, atau</w:t>
      </w:r>
    </w:p>
    <w:p w14:paraId="4891DBB2" w14:textId="77777777" w:rsidR="002054F0" w:rsidRDefault="003258ED">
      <w:r>
        <w:t xml:space="preserve">   </w:t>
      </w:r>
      <w:r>
        <w:rPr>
          <w:b/>
        </w:rPr>
        <w:t>"Instant Voice Cloning"</w:t>
      </w:r>
      <w:r>
        <w:t xml:space="preserve"> untuk kloning dari rekaman suara</w:t>
      </w:r>
    </w:p>
    <w:p w14:paraId="1EA62A09" w14:textId="77777777" w:rsidR="002054F0" w:rsidRDefault="003258ED">
      <w:pPr>
        <w:ind w:left="317" w:hanging="317"/>
      </w:pPr>
      <w:r>
        <w:t xml:space="preserve">3. </w:t>
      </w:r>
      <w:r>
        <w:t>Setelah dibuat, salin Voice ID dari halaman detail suara</w:t>
      </w:r>
    </w:p>
    <w:p w14:paraId="67A76419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1BB80234" w14:textId="77777777" w:rsidR="002054F0" w:rsidRDefault="003258ED">
      <w:pPr>
        <w:pStyle w:val="Heading1"/>
      </w:pPr>
      <w:r>
        <w:t>7. Konfigurasi File .env</w:t>
      </w:r>
    </w:p>
    <w:p w14:paraId="7D3946AD" w14:textId="77777777" w:rsidR="002054F0" w:rsidRDefault="003258ED">
      <w:r>
        <w:t xml:space="preserve">File </w:t>
      </w:r>
      <w:r>
        <w:rPr>
          <w:rFonts w:ascii="Consolas" w:eastAsia="Consolas" w:hAnsi="Consolas"/>
          <w:color w:val="284973"/>
          <w:sz w:val="18"/>
        </w:rPr>
        <w:t>.env</w:t>
      </w:r>
      <w:r>
        <w:t xml:space="preserve"> adalah file konfigurasi utama yang menyimpan semua pengaturan Tenri,</w:t>
      </w:r>
    </w:p>
    <w:p w14:paraId="1959471F" w14:textId="77777777" w:rsidR="002054F0" w:rsidRDefault="003258ED">
      <w:r>
        <w:t>termasuk API key dan pengaturan</w:t>
      </w:r>
      <w:r>
        <w:t xml:space="preserve"> suara.</w:t>
      </w:r>
    </w:p>
    <w:p w14:paraId="110A35E0" w14:textId="77777777" w:rsidR="002054F0" w:rsidRDefault="003258ED">
      <w:pPr>
        <w:pStyle w:val="Heading2"/>
      </w:pPr>
      <w:r>
        <w:t>Langkah 1 — Buka File .env</w:t>
      </w:r>
    </w:p>
    <w:p w14:paraId="4FC17C09" w14:textId="77777777" w:rsidR="002054F0" w:rsidRDefault="003258ED">
      <w:r>
        <w:t xml:space="preserve">Di VS Code, klik file </w:t>
      </w:r>
      <w:r>
        <w:rPr>
          <w:rFonts w:ascii="Consolas" w:eastAsia="Consolas" w:hAnsi="Consolas"/>
          <w:color w:val="284973"/>
          <w:sz w:val="18"/>
        </w:rPr>
        <w:t>.env</w:t>
      </w:r>
      <w:r>
        <w:t xml:space="preserve"> di sidebar kiri. Isinya sudah ada templatenya.</w:t>
      </w:r>
    </w:p>
    <w:p w14:paraId="4CC03ECF" w14:textId="77777777" w:rsidR="002054F0" w:rsidRDefault="003258ED">
      <w:pPr>
        <w:pStyle w:val="Heading2"/>
      </w:pPr>
      <w:r>
        <w:t>Langkah 2 — Isi API Key</w:t>
      </w:r>
    </w:p>
    <w:p w14:paraId="0636675D" w14:textId="77777777" w:rsidR="002054F0" w:rsidRDefault="003258ED">
      <w:r>
        <w:t>Ganti nilai yang kosong atau default dengan milik Anda: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4E1F1656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81E4B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GROQ_API_KEY=gsk_xxx_isi_api_key_groq_anda_di_sini</w:t>
            </w:r>
            <w:r>
              <w:rPr>
                <w:color w:val="193454"/>
              </w:rPr>
              <w:br/>
              <w:t>ELEVENLABS_API_K</w:t>
            </w:r>
            <w:r>
              <w:rPr>
                <w:color w:val="193454"/>
              </w:rPr>
              <w:t>EY=sk_xxx_isi_api_key_elevenlabs_anda_di_sini</w:t>
            </w:r>
            <w:r>
              <w:rPr>
                <w:color w:val="193454"/>
              </w:rPr>
              <w:br/>
              <w:t>ELEVENLABS_VOICE_ID=isi_voice_id_di_sini</w:t>
            </w:r>
          </w:p>
        </w:tc>
      </w:tr>
    </w:tbl>
    <w:p w14:paraId="19A8BB15" w14:textId="77777777" w:rsidR="002054F0" w:rsidRDefault="002054F0">
      <w:pPr>
        <w:spacing w:after="20"/>
      </w:pPr>
    </w:p>
    <w:p w14:paraId="791DE64C" w14:textId="77777777" w:rsidR="002054F0" w:rsidRDefault="003258ED">
      <w:pPr>
        <w:pStyle w:val="Heading2"/>
      </w:pPr>
      <w:r>
        <w:lastRenderedPageBreak/>
        <w:t>Langkah 3 — Pengaturan Dasar</w:t>
      </w:r>
    </w:p>
    <w:p w14:paraId="0B18F15E" w14:textId="77777777" w:rsidR="002054F0" w:rsidRDefault="003258ED">
      <w:r>
        <w:t>Bagian ini sudah dikonfigurasi dengan baik untuk penggunaan umum.</w:t>
      </w:r>
    </w:p>
    <w:p w14:paraId="56F04B16" w14:textId="77777777" w:rsidR="002054F0" w:rsidRDefault="003258ED">
      <w:r>
        <w:t>Anda cukup memastikan nilai-nilai ini sesuai kebutuhan: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380FD55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D5DB6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 xml:space="preserve"># Bahasa </w:t>
            </w:r>
            <w:r>
              <w:rPr>
                <w:color w:val="193454"/>
              </w:rPr>
              <w:t>utama</w:t>
            </w:r>
            <w:r>
              <w:rPr>
                <w:color w:val="193454"/>
              </w:rPr>
              <w:br/>
              <w:t>APP_LANGUAGE=id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Aktifkan input suara dan output suara</w:t>
            </w:r>
            <w:r>
              <w:rPr>
                <w:color w:val="193454"/>
              </w:rPr>
              <w:br/>
              <w:t>VOICE_INPUT_ENABLED=true</w:t>
            </w:r>
            <w:r>
              <w:rPr>
                <w:color w:val="193454"/>
              </w:rPr>
              <w:br/>
              <w:t>VOICE_OUTPUT_ENABLED=true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Mode input: false = auto-listen (wake word), true = tekan Enter dulu</w:t>
            </w:r>
            <w:r>
              <w:rPr>
                <w:color w:val="193454"/>
              </w:rPr>
              <w:br/>
              <w:t>PUSH_TO_TALK_ENABLED=false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Wake words — kata yang diucapkan untuk m</w:t>
            </w:r>
            <w:r>
              <w:rPr>
                <w:color w:val="193454"/>
              </w:rPr>
              <w:t>emanggil Tenri</w:t>
            </w:r>
            <w:r>
              <w:rPr>
                <w:color w:val="193454"/>
              </w:rPr>
              <w:br/>
              <w:t>WAKE_WORDS=tenri,halo tenri,hai tenri,ok tenri,hey tenri</w:t>
            </w:r>
          </w:p>
        </w:tc>
      </w:tr>
    </w:tbl>
    <w:p w14:paraId="3683AD80" w14:textId="77777777" w:rsidR="002054F0" w:rsidRDefault="002054F0">
      <w:pPr>
        <w:spacing w:after="20"/>
      </w:pPr>
    </w:p>
    <w:p w14:paraId="74A3D8A5" w14:textId="77777777" w:rsidR="002054F0" w:rsidRDefault="003258ED">
      <w:pPr>
        <w:pStyle w:val="Heading2"/>
      </w:pPr>
      <w:r>
        <w:t>Langkah 4 — Simpan File</w:t>
      </w:r>
    </w:p>
    <w:p w14:paraId="4CBB2747" w14:textId="77777777" w:rsidR="002054F0" w:rsidRDefault="003258ED">
      <w:r>
        <w:t xml:space="preserve">Tekan </w:t>
      </w:r>
      <w:r>
        <w:rPr>
          <w:rFonts w:ascii="Consolas" w:eastAsia="Consolas" w:hAnsi="Consolas"/>
          <w:color w:val="284973"/>
          <w:sz w:val="18"/>
        </w:rPr>
        <w:t>Ctrl+S</w:t>
      </w:r>
      <w:r>
        <w:t xml:space="preserve"> untuk menyimpan.</w:t>
      </w:r>
    </w:p>
    <w:p w14:paraId="42DEBA04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75930284" w14:textId="77777777" w:rsidR="002054F0" w:rsidRDefault="003258ED">
      <w:pPr>
        <w:pStyle w:val="Heading1"/>
      </w:pPr>
      <w:r>
        <w:t>8. Setup Mikrofon</w:t>
      </w:r>
    </w:p>
    <w:p w14:paraId="23D484B4" w14:textId="77777777" w:rsidR="002054F0" w:rsidRDefault="003258ED">
      <w:pPr>
        <w:pStyle w:val="Heading2"/>
      </w:pPr>
      <w:r>
        <w:t>Cek Index Mikrofon</w:t>
      </w:r>
    </w:p>
    <w:p w14:paraId="2AF3C5E2" w14:textId="77777777" w:rsidR="002054F0" w:rsidRDefault="003258ED">
      <w:r>
        <w:t>Jalankan perintah ini di terminal VS Code untuk melihat daftar mikrofon: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1464172B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B366E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 xml:space="preserve">python -c </w:t>
            </w:r>
            <w:r>
              <w:rPr>
                <w:color w:val="193454"/>
              </w:rPr>
              <w:t>"import speech_recognition as sr; [print(i, name) for i, name in enumerate(sr.Microphone.list_microphone_names())]"</w:t>
            </w:r>
          </w:p>
        </w:tc>
      </w:tr>
    </w:tbl>
    <w:p w14:paraId="5ED9941A" w14:textId="77777777" w:rsidR="002054F0" w:rsidRDefault="002054F0">
      <w:pPr>
        <w:spacing w:after="20"/>
      </w:pPr>
    </w:p>
    <w:p w14:paraId="5C138E39" w14:textId="77777777" w:rsidR="002054F0" w:rsidRDefault="003258ED">
      <w:r>
        <w:t>Output contoh: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4DB2EA3A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4064F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0 Microsoft Sound Mapper - Input</w:t>
            </w:r>
            <w:r>
              <w:rPr>
                <w:color w:val="193454"/>
              </w:rPr>
              <w:br/>
              <w:t>1 Realtek HD Audio Mic input</w:t>
            </w:r>
            <w:r>
              <w:rPr>
                <w:color w:val="193454"/>
              </w:rPr>
              <w:br/>
              <w:t>2 Headset Microphone (Logitech)</w:t>
            </w:r>
            <w:r>
              <w:rPr>
                <w:color w:val="193454"/>
              </w:rPr>
              <w:br/>
              <w:t>3 ...</w:t>
            </w:r>
          </w:p>
        </w:tc>
      </w:tr>
    </w:tbl>
    <w:p w14:paraId="63D091B4" w14:textId="77777777" w:rsidR="002054F0" w:rsidRDefault="002054F0">
      <w:pPr>
        <w:spacing w:after="20"/>
      </w:pPr>
    </w:p>
    <w:p w14:paraId="5372900A" w14:textId="77777777" w:rsidR="002054F0" w:rsidRDefault="003258ED">
      <w:r>
        <w:t>Catat angka (index) d</w:t>
      </w:r>
      <w:r>
        <w:t>i depan nama mikrofon yang ingin Anda gunakan.</w:t>
      </w:r>
    </w:p>
    <w:p w14:paraId="6D0CADD1" w14:textId="77777777" w:rsidR="002054F0" w:rsidRDefault="003258ED">
      <w:pPr>
        <w:pStyle w:val="Heading2"/>
      </w:pPr>
      <w:r>
        <w:t>Set Index Mikrofon di .env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181EEF8A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51121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MIC_DEVICE_INDEX=2</w:t>
            </w:r>
          </w:p>
        </w:tc>
      </w:tr>
    </w:tbl>
    <w:p w14:paraId="75D83EB9" w14:textId="77777777" w:rsidR="002054F0" w:rsidRDefault="002054F0">
      <w:pPr>
        <w:spacing w:after="20"/>
      </w:pPr>
    </w:p>
    <w:p w14:paraId="03EB24E4" w14:textId="77777777" w:rsidR="002054F0" w:rsidRDefault="003258ED">
      <w:r>
        <w:t xml:space="preserve">Ganti </w:t>
      </w:r>
      <w:r>
        <w:rPr>
          <w:rFonts w:ascii="Consolas" w:eastAsia="Consolas" w:hAnsi="Consolas"/>
          <w:color w:val="284973"/>
          <w:sz w:val="18"/>
        </w:rPr>
        <w:t>2</w:t>
      </w:r>
      <w:r>
        <w:t xml:space="preserve"> dengan index mikrofon Anda. Biarkan kosong (</w:t>
      </w:r>
      <w:r>
        <w:rPr>
          <w:rFonts w:ascii="Consolas" w:eastAsia="Consolas" w:hAnsi="Consolas"/>
          <w:color w:val="284973"/>
          <w:sz w:val="18"/>
        </w:rPr>
        <w:t>MIC_DEVICE_INDEX=</w:t>
      </w:r>
      <w:r>
        <w:t>) untuk</w:t>
      </w:r>
    </w:p>
    <w:p w14:paraId="6EF2DEAC" w14:textId="77777777" w:rsidR="002054F0" w:rsidRDefault="003258ED">
      <w:r>
        <w:t>menggunakan mikrofon default sistem.</w:t>
      </w:r>
    </w:p>
    <w:p w14:paraId="76554DE3" w14:textId="77777777" w:rsidR="002054F0" w:rsidRDefault="003258ED">
      <w:pPr>
        <w:pStyle w:val="Heading2"/>
      </w:pPr>
      <w:r>
        <w:t>Kalibrasi Energy Threshold</w:t>
      </w:r>
    </w:p>
    <w:p w14:paraId="419A02C3" w14:textId="77777777" w:rsidR="002054F0" w:rsidRDefault="003258ED">
      <w:r>
        <w:t xml:space="preserve">Jika Tenri </w:t>
      </w:r>
      <w:r>
        <w:t>terlalu sensitif (mendengar noise) atau kurang sensitif (tidak mendengar suara Anda):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6C4FF792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8D213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SPEECH_ENERGY_THRESHOLD=500</w:t>
            </w:r>
          </w:p>
        </w:tc>
      </w:tr>
    </w:tbl>
    <w:p w14:paraId="52D97F9E" w14:textId="77777777" w:rsidR="002054F0" w:rsidRDefault="002054F0">
      <w:pPr>
        <w:spacing w:after="20"/>
      </w:pPr>
    </w:p>
    <w:p w14:paraId="7D01B9AB" w14:textId="77777777" w:rsidR="002054F0" w:rsidRDefault="003258ED">
      <w:pPr>
        <w:pStyle w:val="ListBullet"/>
      </w:pPr>
      <w:r>
        <w:t>Turunkan nilai (contoh: 300) jika Tenri tidak mendengar suara Anda</w:t>
      </w:r>
    </w:p>
    <w:p w14:paraId="463CDD31" w14:textId="77777777" w:rsidR="002054F0" w:rsidRDefault="003258ED">
      <w:pPr>
        <w:pStyle w:val="ListBullet"/>
      </w:pPr>
      <w:r>
        <w:t>Naikkan nilai (contoh: 700) jika Tenri terlalu sering aktif karena noise</w:t>
      </w:r>
    </w:p>
    <w:p w14:paraId="27FE753F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67E4C08F" w14:textId="77777777" w:rsidR="002054F0" w:rsidRDefault="003258ED">
      <w:pPr>
        <w:pStyle w:val="Heading1"/>
      </w:pPr>
      <w:r>
        <w:t>9. Import Materi Presentasi (PPT / Word / PDF)</w:t>
      </w:r>
    </w:p>
    <w:p w14:paraId="4DBC2383" w14:textId="77777777" w:rsidR="002054F0" w:rsidRDefault="003258ED">
      <w:r>
        <w:t>Tenri menjawab pertanyaan berdasarkan dokumen yang Anda berikan. Anda perlu</w:t>
      </w:r>
    </w:p>
    <w:p w14:paraId="45AB3234" w14:textId="77777777" w:rsidR="002054F0" w:rsidRDefault="003258ED">
      <w:r>
        <w:t>mengimpor materi terlebih dahulu agar Tenri tahu apa yang akan dibahas.</w:t>
      </w:r>
    </w:p>
    <w:p w14:paraId="53B1D805" w14:textId="77777777" w:rsidR="002054F0" w:rsidRDefault="003258ED">
      <w:pPr>
        <w:pStyle w:val="Heading2"/>
      </w:pPr>
      <w:r>
        <w:t>Format yang Didukung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63"/>
        <w:gridCol w:w="5163"/>
      </w:tblGrid>
      <w:tr w:rsidR="002054F0" w14:paraId="23403666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91D91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03724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Ekstensi</w:t>
            </w:r>
          </w:p>
        </w:tc>
      </w:tr>
      <w:tr w:rsidR="002054F0" w14:paraId="595C3BCF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A41E" w14:textId="77777777" w:rsidR="002054F0" w:rsidRDefault="003258ED">
            <w:pPr>
              <w:spacing w:after="0"/>
            </w:pPr>
            <w:r>
              <w:rPr>
                <w:sz w:val="17"/>
              </w:rPr>
              <w:t>PowerPoint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C1485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.pptx</w:t>
            </w:r>
          </w:p>
        </w:tc>
      </w:tr>
      <w:tr w:rsidR="002054F0" w14:paraId="034E633C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5A07" w14:textId="77777777" w:rsidR="002054F0" w:rsidRDefault="003258ED">
            <w:pPr>
              <w:spacing w:after="0"/>
            </w:pPr>
            <w:r>
              <w:rPr>
                <w:sz w:val="17"/>
              </w:rPr>
              <w:t>Word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D929D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.docx</w:t>
            </w:r>
          </w:p>
        </w:tc>
      </w:tr>
      <w:tr w:rsidR="002054F0" w14:paraId="706C744B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1B23C" w14:textId="77777777" w:rsidR="002054F0" w:rsidRDefault="003258ED">
            <w:pPr>
              <w:spacing w:after="0"/>
            </w:pPr>
            <w:r>
              <w:rPr>
                <w:sz w:val="17"/>
              </w:rPr>
              <w:t>PDF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FA5E8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.pdf</w:t>
            </w:r>
          </w:p>
        </w:tc>
      </w:tr>
      <w:tr w:rsidR="002054F0" w14:paraId="2818FDC9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6583D" w14:textId="77777777" w:rsidR="002054F0" w:rsidRDefault="003258ED">
            <w:pPr>
              <w:spacing w:after="0"/>
            </w:pPr>
            <w:r>
              <w:rPr>
                <w:sz w:val="17"/>
              </w:rPr>
              <w:t>Teks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3C8BD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284973"/>
                <w:sz w:val="17"/>
              </w:rPr>
              <w:t>.md</w:t>
            </w:r>
          </w:p>
        </w:tc>
      </w:tr>
    </w:tbl>
    <w:p w14:paraId="61CCDD10" w14:textId="77777777" w:rsidR="002054F0" w:rsidRDefault="002054F0">
      <w:pPr>
        <w:spacing w:after="40"/>
      </w:pPr>
    </w:p>
    <w:p w14:paraId="0B498EE0" w14:textId="77777777" w:rsidR="002054F0" w:rsidRDefault="003258ED">
      <w:pPr>
        <w:pStyle w:val="Heading2"/>
      </w:pPr>
      <w:r>
        <w:t>Cara Import via Menu Utama</w:t>
      </w:r>
    </w:p>
    <w:p w14:paraId="1FFAD59C" w14:textId="77777777" w:rsidR="002054F0" w:rsidRDefault="003258ED">
      <w:pPr>
        <w:ind w:left="317" w:hanging="317"/>
      </w:pPr>
      <w:r>
        <w:t xml:space="preserve">1. </w:t>
      </w:r>
      <w:r>
        <w:t>Jalankan aplikasi: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8C25FB2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177EB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 xml:space="preserve">   python main.py</w:t>
            </w:r>
          </w:p>
        </w:tc>
      </w:tr>
    </w:tbl>
    <w:p w14:paraId="23DDE3BE" w14:textId="77777777" w:rsidR="002054F0" w:rsidRDefault="002054F0">
      <w:pPr>
        <w:spacing w:after="20"/>
      </w:pPr>
    </w:p>
    <w:p w14:paraId="1276ACB8" w14:textId="77777777" w:rsidR="002054F0" w:rsidRDefault="003258ED">
      <w:pPr>
        <w:ind w:left="317" w:hanging="317"/>
      </w:pPr>
      <w:r>
        <w:t xml:space="preserve">2. </w:t>
      </w:r>
      <w:r>
        <w:t xml:space="preserve">Pilih </w:t>
      </w:r>
      <w:r>
        <w:rPr>
          <w:b/>
        </w:rPr>
        <w:t>[2] Import Materi</w:t>
      </w:r>
    </w:p>
    <w:p w14:paraId="6DCCC743" w14:textId="77777777" w:rsidR="002054F0" w:rsidRDefault="003258ED">
      <w:pPr>
        <w:ind w:left="317" w:hanging="317"/>
      </w:pPr>
      <w:r>
        <w:t xml:space="preserve">3. </w:t>
      </w:r>
      <w:r>
        <w:t>Masukkan path file dokumen Anda. Contoh: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3A64F60B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4CEC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 xml:space="preserve">   C:\Users\Anda\Documents\Presentasi-AI.pptx</w:t>
            </w:r>
          </w:p>
        </w:tc>
      </w:tr>
    </w:tbl>
    <w:p w14:paraId="4E3FC495" w14:textId="77777777" w:rsidR="002054F0" w:rsidRDefault="002054F0">
      <w:pPr>
        <w:spacing w:after="20"/>
      </w:pPr>
    </w:p>
    <w:p w14:paraId="7F6577FE" w14:textId="77777777" w:rsidR="002054F0" w:rsidRDefault="003258ED">
      <w:pPr>
        <w:ind w:left="317" w:hanging="317"/>
      </w:pPr>
      <w:r>
        <w:t xml:space="preserve">4. </w:t>
      </w:r>
      <w:r>
        <w:t xml:space="preserve">Masukkan judul untuk dokumen ini (contoh: </w:t>
      </w:r>
      <w:r>
        <w:rPr>
          <w:rFonts w:ascii="Consolas" w:eastAsia="Consolas" w:hAnsi="Consolas"/>
          <w:color w:val="284973"/>
          <w:sz w:val="18"/>
        </w:rPr>
        <w:t>Presentasi AI</w:t>
      </w:r>
      <w:r>
        <w:t>)</w:t>
      </w:r>
    </w:p>
    <w:p w14:paraId="72B952BE" w14:textId="77777777" w:rsidR="002054F0" w:rsidRDefault="003258ED">
      <w:pPr>
        <w:ind w:left="317" w:hanging="317"/>
      </w:pPr>
      <w:r>
        <w:t xml:space="preserve">5. </w:t>
      </w:r>
      <w:r>
        <w:t>Sistem akan memproses dokumen: mengekstrak teks, memecah menjadi potongan,</w:t>
      </w:r>
    </w:p>
    <w:p w14:paraId="4AA82C72" w14:textId="77777777" w:rsidR="002054F0" w:rsidRDefault="003258ED">
      <w:r>
        <w:t xml:space="preserve">   dan menyimpan index ke </w:t>
      </w:r>
      <w:r>
        <w:rPr>
          <w:rFonts w:ascii="Consolas" w:eastAsia="Consolas" w:hAnsi="Consolas"/>
          <w:color w:val="284973"/>
          <w:sz w:val="18"/>
        </w:rPr>
        <w:t>app/knowledge/indexes/</w:t>
      </w:r>
    </w:p>
    <w:p w14:paraId="30BE0122" w14:textId="77777777" w:rsidR="002054F0" w:rsidRDefault="003258ED">
      <w:pPr>
        <w:ind w:left="317" w:hanging="317"/>
      </w:pPr>
      <w:r>
        <w:t xml:space="preserve">6. </w:t>
      </w:r>
      <w:r>
        <w:t>Setelah selesai, d</w:t>
      </w:r>
      <w:r>
        <w:t xml:space="preserve">okumen terdaftar di </w:t>
      </w:r>
      <w:r>
        <w:rPr>
          <w:rFonts w:ascii="Consolas" w:eastAsia="Consolas" w:hAnsi="Consolas"/>
          <w:color w:val="284973"/>
          <w:sz w:val="18"/>
        </w:rPr>
        <w:t>app/knowledge/sources.json</w:t>
      </w:r>
      <w:r>
        <w:t xml:space="preserve"> dengan</w:t>
      </w:r>
    </w:p>
    <w:p w14:paraId="043E4887" w14:textId="77777777" w:rsidR="002054F0" w:rsidRDefault="003258ED">
      <w:r>
        <w:t xml:space="preserve">   status </w:t>
      </w:r>
      <w:r>
        <w:rPr>
          <w:rFonts w:ascii="Consolas" w:eastAsia="Consolas" w:hAnsi="Consolas"/>
          <w:color w:val="284973"/>
          <w:sz w:val="18"/>
        </w:rPr>
        <w:t>active</w:t>
      </w:r>
      <w:r>
        <w:t xml:space="preserve"> dan siap digunakan Tenri</w:t>
      </w:r>
    </w:p>
    <w:p w14:paraId="647107FB" w14:textId="77777777" w:rsidR="002054F0" w:rsidRDefault="003258ED">
      <w:pPr>
        <w:pStyle w:val="Heading2"/>
      </w:pPr>
      <w:r>
        <w:t>Cara Import via Script Langsung</w:t>
      </w:r>
    </w:p>
    <w:p w14:paraId="5F4C1713" w14:textId="77777777" w:rsidR="002054F0" w:rsidRDefault="003258ED">
      <w:r>
        <w:t>Untuk import cepat tanpa menu interaktif: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1C4CCDC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E2D84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scripts/import_document.py</w:t>
            </w:r>
          </w:p>
        </w:tc>
      </w:tr>
    </w:tbl>
    <w:p w14:paraId="25F3FEB2" w14:textId="77777777" w:rsidR="002054F0" w:rsidRDefault="002054F0">
      <w:pPr>
        <w:spacing w:after="20"/>
      </w:pPr>
    </w:p>
    <w:p w14:paraId="1C7EC65D" w14:textId="77777777" w:rsidR="002054F0" w:rsidRDefault="003258ED">
      <w:pPr>
        <w:pStyle w:val="Heading2"/>
      </w:pPr>
      <w:r>
        <w:t>Cara Import Manual (Drag &amp; Drop ke Inbox)</w:t>
      </w:r>
    </w:p>
    <w:p w14:paraId="468C8D24" w14:textId="77777777" w:rsidR="002054F0" w:rsidRDefault="003258ED">
      <w:r>
        <w:t>Anda jug</w:t>
      </w:r>
      <w:r>
        <w:t>a bisa menaruh file langsung ke folder: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04D517F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F7021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lastRenderedPageBreak/>
              <w:t>app/knowledge/inbox/</w:t>
            </w:r>
          </w:p>
        </w:tc>
      </w:tr>
    </w:tbl>
    <w:p w14:paraId="313C2EC2" w14:textId="77777777" w:rsidR="002054F0" w:rsidRDefault="002054F0">
      <w:pPr>
        <w:spacing w:after="20"/>
      </w:pPr>
    </w:p>
    <w:p w14:paraId="6CDA961A" w14:textId="77777777" w:rsidR="002054F0" w:rsidRDefault="003258ED">
      <w:r>
        <w:t>Lalu jalankan import dari menu utama. Sistem akan otomatis mendeteksi file</w:t>
      </w:r>
    </w:p>
    <w:p w14:paraId="18BD5291" w14:textId="77777777" w:rsidR="002054F0" w:rsidRDefault="003258ED">
      <w:r>
        <w:t>baru di folder inbox.</w:t>
      </w:r>
    </w:p>
    <w:p w14:paraId="3215468A" w14:textId="77777777" w:rsidR="002054F0" w:rsidRDefault="003258ED">
      <w:pPr>
        <w:pStyle w:val="Heading2"/>
      </w:pPr>
      <w:r>
        <w:t>Memverifikasi Import Berhasil</w:t>
      </w:r>
    </w:p>
    <w:p w14:paraId="753FE902" w14:textId="77777777" w:rsidR="002054F0" w:rsidRDefault="003258ED">
      <w:r>
        <w:t xml:space="preserve">Buka file </w:t>
      </w:r>
      <w:r>
        <w:rPr>
          <w:rFonts w:ascii="Consolas" w:eastAsia="Consolas" w:hAnsi="Consolas"/>
          <w:color w:val="284973"/>
          <w:sz w:val="18"/>
        </w:rPr>
        <w:t>app/knowledge/sources.json</w:t>
      </w:r>
      <w:r>
        <w:t xml:space="preserve"> dan pastikan dokumen Anda terdaftar</w:t>
      </w:r>
    </w:p>
    <w:p w14:paraId="2FDAD981" w14:textId="77777777" w:rsidR="002054F0" w:rsidRDefault="003258ED">
      <w:r>
        <w:t xml:space="preserve">dengan </w:t>
      </w:r>
      <w:r>
        <w:rPr>
          <w:rFonts w:ascii="Consolas" w:eastAsia="Consolas" w:hAnsi="Consolas"/>
          <w:color w:val="284973"/>
          <w:sz w:val="18"/>
        </w:rPr>
        <w:t>"status": "active"</w:t>
      </w:r>
      <w:r>
        <w:t>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46433E41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6F35D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{</w:t>
            </w:r>
            <w:r>
              <w:rPr>
                <w:color w:val="193454"/>
              </w:rPr>
              <w:br/>
              <w:t xml:space="preserve">  "id": "presentasi-ai",</w:t>
            </w:r>
            <w:r>
              <w:rPr>
                <w:color w:val="193454"/>
              </w:rPr>
              <w:br/>
              <w:t xml:space="preserve">  "title": "Presentasi AI",</w:t>
            </w:r>
            <w:r>
              <w:rPr>
                <w:color w:val="193454"/>
              </w:rPr>
              <w:br/>
              <w:t xml:space="preserve">  "type": "presentation",</w:t>
            </w:r>
            <w:r>
              <w:rPr>
                <w:color w:val="193454"/>
              </w:rPr>
              <w:br/>
              <w:t xml:space="preserve">  "status": "active",</w:t>
            </w:r>
            <w:r>
              <w:rPr>
                <w:color w:val="193454"/>
              </w:rPr>
              <w:br/>
              <w:t xml:space="preserve">  "versions": [</w:t>
            </w:r>
            <w:r>
              <w:rPr>
                <w:color w:val="193454"/>
              </w:rPr>
              <w:br/>
              <w:t xml:space="preserve">    {</w:t>
            </w:r>
            <w:r>
              <w:rPr>
                <w:color w:val="193454"/>
              </w:rPr>
              <w:br/>
              <w:t xml:space="preserve">      "version": "v1",</w:t>
            </w:r>
            <w:r>
              <w:rPr>
                <w:color w:val="193454"/>
              </w:rPr>
              <w:br/>
              <w:t xml:space="preserve">      "path": "presentations/Presentasi-AI.p</w:t>
            </w:r>
            <w:r>
              <w:rPr>
                <w:color w:val="193454"/>
              </w:rPr>
              <w:t>ptx",</w:t>
            </w:r>
            <w:r>
              <w:rPr>
                <w:color w:val="193454"/>
              </w:rPr>
              <w:br/>
              <w:t xml:space="preserve">      "status": "active"</w:t>
            </w:r>
            <w:r>
              <w:rPr>
                <w:color w:val="193454"/>
              </w:rPr>
              <w:br/>
              <w:t xml:space="preserve">    }</w:t>
            </w:r>
            <w:r>
              <w:rPr>
                <w:color w:val="193454"/>
              </w:rPr>
              <w:br/>
              <w:t xml:space="preserve">  ]</w:t>
            </w:r>
            <w:r>
              <w:rPr>
                <w:color w:val="193454"/>
              </w:rPr>
              <w:br/>
              <w:t>}</w:t>
            </w:r>
          </w:p>
        </w:tc>
      </w:tr>
    </w:tbl>
    <w:p w14:paraId="1CB82D0A" w14:textId="77777777" w:rsidR="002054F0" w:rsidRDefault="002054F0">
      <w:pPr>
        <w:spacing w:after="20"/>
      </w:pPr>
    </w:p>
    <w:p w14:paraId="60A4A1E9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26E45A36" w14:textId="77777777" w:rsidR="002054F0" w:rsidRDefault="003258ED">
      <w:pPr>
        <w:pStyle w:val="Heading1"/>
      </w:pPr>
      <w:r>
        <w:t>10. Setup Slide dan Trigger</w:t>
      </w:r>
    </w:p>
    <w:p w14:paraId="2165990B" w14:textId="77777777" w:rsidR="002054F0" w:rsidRDefault="003258ED">
      <w:r>
        <w:t>Ini adalah bagian opsional tapi sangat disarankan agar Tenri bisa nimbrung</w:t>
      </w:r>
    </w:p>
    <w:p w14:paraId="51AD0327" w14:textId="77777777" w:rsidR="002054F0" w:rsidRDefault="003258ED">
      <w:r>
        <w:t>secara otomatis di momen yang tepat selama presentasi.</w:t>
      </w:r>
    </w:p>
    <w:p w14:paraId="755EC5EF" w14:textId="77777777" w:rsidR="002054F0" w:rsidRDefault="003258ED">
      <w:pPr>
        <w:pStyle w:val="Heading2"/>
      </w:pPr>
      <w:r>
        <w:t>10.1 File slides.json — Metadata Slide</w:t>
      </w:r>
    </w:p>
    <w:p w14:paraId="4FDC48B3" w14:textId="77777777" w:rsidR="002054F0" w:rsidRDefault="003258ED">
      <w:r>
        <w:t xml:space="preserve">File ini ada </w:t>
      </w:r>
      <w:r>
        <w:t xml:space="preserve">di: </w:t>
      </w:r>
      <w:r>
        <w:rPr>
          <w:rFonts w:ascii="Consolas" w:eastAsia="Consolas" w:hAnsi="Consolas"/>
          <w:color w:val="284973"/>
          <w:sz w:val="18"/>
        </w:rPr>
        <w:t>app/presentation/slides.json</w:t>
      </w:r>
    </w:p>
    <w:p w14:paraId="50DDE400" w14:textId="77777777" w:rsidR="002054F0" w:rsidRDefault="003258ED">
      <w:r>
        <w:t>Setiap slide didefinisikan seperti ini: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455A2318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0C032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[</w:t>
            </w:r>
            <w:r>
              <w:rPr>
                <w:color w:val="193454"/>
              </w:rPr>
              <w:br/>
              <w:t xml:space="preserve">  {</w:t>
            </w:r>
            <w:r>
              <w:rPr>
                <w:color w:val="193454"/>
              </w:rPr>
              <w:br/>
              <w:t xml:space="preserve">    "id": 1,</w:t>
            </w:r>
            <w:r>
              <w:rPr>
                <w:color w:val="193454"/>
              </w:rPr>
              <w:br/>
              <w:t xml:space="preserve">    "title": "PENGENALAN AI",</w:t>
            </w:r>
            <w:r>
              <w:rPr>
                <w:color w:val="193454"/>
              </w:rPr>
              <w:br/>
              <w:t xml:space="preserve">    "subtitle": "Apa itu Kecerdasan Buatan?",</w:t>
            </w:r>
            <w:r>
              <w:rPr>
                <w:color w:val="193454"/>
              </w:rPr>
              <w:br/>
              <w:t xml:space="preserve">    "topics": ["AI", "kecerdasan buatan", "machine learning"],</w:t>
            </w:r>
            <w:r>
              <w:rPr>
                <w:color w:val="193454"/>
              </w:rPr>
              <w:br/>
              <w:t xml:space="preserve">    "presenter_notes": "S</w:t>
            </w:r>
            <w:r>
              <w:rPr>
                <w:color w:val="193454"/>
              </w:rPr>
              <w:t>lide ini memperkenalkan konsep dasar AI kepada mahasiswa.",</w:t>
            </w:r>
            <w:r>
              <w:rPr>
                <w:color w:val="193454"/>
              </w:rPr>
              <w:br/>
              <w:t xml:space="preserve">    "tenri_role": "Beri komentar tentang relevansi AI dalam kehidupan sehari-hari.",</w:t>
            </w:r>
            <w:r>
              <w:rPr>
                <w:color w:val="193454"/>
              </w:rPr>
              <w:br/>
              <w:t xml:space="preserve">    "expected_tenri_mode": "comment",</w:t>
            </w:r>
            <w:r>
              <w:rPr>
                <w:color w:val="193454"/>
              </w:rPr>
              <w:br/>
              <w:t xml:space="preserve">    "triggers": ["pengenalan AI", "kecerdasan buatan", "apa itu AI"]</w:t>
            </w:r>
            <w:r>
              <w:rPr>
                <w:color w:val="193454"/>
              </w:rPr>
              <w:br/>
              <w:t xml:space="preserve">  },</w:t>
            </w:r>
            <w:r>
              <w:rPr>
                <w:color w:val="193454"/>
              </w:rPr>
              <w:br/>
              <w:t xml:space="preserve">  {</w:t>
            </w:r>
            <w:r>
              <w:rPr>
                <w:color w:val="193454"/>
              </w:rPr>
              <w:br/>
              <w:t xml:space="preserve">    "id": 2,</w:t>
            </w:r>
            <w:r>
              <w:rPr>
                <w:color w:val="193454"/>
              </w:rPr>
              <w:br/>
              <w:t xml:space="preserve">    "title": "CARA KERJA AI",</w:t>
            </w:r>
            <w:r>
              <w:rPr>
                <w:color w:val="193454"/>
              </w:rPr>
              <w:br/>
              <w:t xml:space="preserve">    "subtitle": "Dari Data ke Keputusan",</w:t>
            </w:r>
            <w:r>
              <w:rPr>
                <w:color w:val="193454"/>
              </w:rPr>
              <w:br/>
              <w:t xml:space="preserve">    "topics": ["data", "algoritma", "neural network"],</w:t>
            </w:r>
            <w:r>
              <w:rPr>
                <w:color w:val="193454"/>
              </w:rPr>
              <w:br/>
              <w:t xml:space="preserve">    "presenter_notes": "Penjelasan teknis cara AI belajar dari data.",</w:t>
            </w:r>
            <w:r>
              <w:rPr>
                <w:color w:val="193454"/>
              </w:rPr>
              <w:br/>
              <w:t xml:space="preserve">    "tenri_role": "Koreksi jika ada peny</w:t>
            </w:r>
            <w:r>
              <w:rPr>
                <w:color w:val="193454"/>
              </w:rPr>
              <w:t>ederhanaan berlebih.",</w:t>
            </w:r>
            <w:r>
              <w:rPr>
                <w:color w:val="193454"/>
              </w:rPr>
              <w:br/>
              <w:t xml:space="preserve">    "expected_tenri_mode": "gentle_objection",</w:t>
            </w:r>
            <w:r>
              <w:rPr>
                <w:color w:val="193454"/>
              </w:rPr>
              <w:br/>
              <w:t xml:space="preserve">    "triggers": ["cara kerja", "neural network", "data training"]</w:t>
            </w:r>
            <w:r>
              <w:rPr>
                <w:color w:val="193454"/>
              </w:rPr>
              <w:br/>
              <w:t xml:space="preserve">  }</w:t>
            </w:r>
            <w:r>
              <w:rPr>
                <w:color w:val="193454"/>
              </w:rPr>
              <w:br/>
              <w:t>]</w:t>
            </w:r>
          </w:p>
        </w:tc>
      </w:tr>
    </w:tbl>
    <w:p w14:paraId="2E011CF9" w14:textId="77777777" w:rsidR="002054F0" w:rsidRDefault="002054F0">
      <w:pPr>
        <w:spacing w:after="20"/>
      </w:pPr>
    </w:p>
    <w:p w14:paraId="7BC13A58" w14:textId="77777777" w:rsidR="002054F0" w:rsidRDefault="003258ED">
      <w:r>
        <w:rPr>
          <w:i/>
          <w:color w:val="595959"/>
        </w:rPr>
        <w:lastRenderedPageBreak/>
        <w:t>Kolom penting: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63"/>
        <w:gridCol w:w="5163"/>
      </w:tblGrid>
      <w:tr w:rsidR="002054F0" w14:paraId="2ED54F53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84385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Kolom</w:t>
            </w:r>
          </w:p>
        </w:tc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32167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 w:rsidR="002054F0" w14:paraId="6EB3136C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0F400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id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D7D76" w14:textId="77777777" w:rsidR="002054F0" w:rsidRDefault="003258ED">
            <w:pPr>
              <w:spacing w:after="0"/>
            </w:pPr>
            <w:r>
              <w:rPr>
                <w:sz w:val="17"/>
              </w:rPr>
              <w:t>Nomor urut slide (integer)</w:t>
            </w:r>
          </w:p>
        </w:tc>
      </w:tr>
      <w:tr w:rsidR="002054F0" w14:paraId="4CD55761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D043A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title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817CA" w14:textId="77777777" w:rsidR="002054F0" w:rsidRDefault="003258ED">
            <w:pPr>
              <w:spacing w:after="0"/>
            </w:pPr>
            <w:r>
              <w:rPr>
                <w:sz w:val="17"/>
              </w:rPr>
              <w:t>Judul slide sesuai PPT</w:t>
            </w:r>
          </w:p>
        </w:tc>
      </w:tr>
      <w:tr w:rsidR="002054F0" w14:paraId="0932786E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60A84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topics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E4178" w14:textId="77777777" w:rsidR="002054F0" w:rsidRDefault="003258ED">
            <w:pPr>
              <w:spacing w:after="0"/>
            </w:pPr>
            <w:r>
              <w:rPr>
                <w:sz w:val="17"/>
              </w:rPr>
              <w:t xml:space="preserve">Kata </w:t>
            </w:r>
            <w:r>
              <w:rPr>
                <w:sz w:val="17"/>
              </w:rPr>
              <w:t>kunci utama slide ini</w:t>
            </w:r>
          </w:p>
        </w:tc>
      </w:tr>
      <w:tr w:rsidR="002054F0" w14:paraId="7AE64010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D3A6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presenter_notes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E7047" w14:textId="77777777" w:rsidR="002054F0" w:rsidRDefault="003258ED">
            <w:pPr>
              <w:spacing w:after="0"/>
            </w:pPr>
            <w:r>
              <w:rPr>
                <w:sz w:val="17"/>
              </w:rPr>
              <w:t>Catatan untuk Tenri tentang konten slide</w:t>
            </w:r>
          </w:p>
        </w:tc>
      </w:tr>
      <w:tr w:rsidR="002054F0" w14:paraId="702DC1B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91B5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tenri_role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6BC2B" w14:textId="77777777" w:rsidR="002054F0" w:rsidRDefault="003258ED">
            <w:pPr>
              <w:spacing w:after="0"/>
            </w:pPr>
            <w:r>
              <w:rPr>
                <w:sz w:val="17"/>
              </w:rPr>
              <w:t>Instruksi apa yang Tenri lakukan di slide ini</w:t>
            </w:r>
          </w:p>
        </w:tc>
      </w:tr>
      <w:tr w:rsidR="002054F0" w14:paraId="36115D07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D92AD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expected_tenri_mode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C0CD" w14:textId="77777777" w:rsidR="002054F0" w:rsidRDefault="003258ED">
            <w:pPr>
              <w:spacing w:after="0"/>
            </w:pPr>
            <w:r>
              <w:rPr>
                <w:sz w:val="17"/>
              </w:rPr>
              <w:t xml:space="preserve">Mode respons: </w:t>
            </w:r>
            <w:r>
              <w:rPr>
                <w:rFonts w:ascii="Consolas" w:eastAsia="Consolas" w:hAnsi="Consolas"/>
                <w:color w:val="284973"/>
                <w:sz w:val="17"/>
              </w:rPr>
              <w:t>comment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284973"/>
                <w:sz w:val="17"/>
              </w:rPr>
              <w:t>gentle_objection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284973"/>
                <w:sz w:val="17"/>
              </w:rPr>
              <w:t>question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284973"/>
                <w:sz w:val="17"/>
              </w:rPr>
              <w:t>fact</w:t>
            </w:r>
          </w:p>
        </w:tc>
      </w:tr>
      <w:tr w:rsidR="002054F0" w14:paraId="5C63242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AA63D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triggers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8640E" w14:textId="77777777" w:rsidR="002054F0" w:rsidRDefault="003258ED">
            <w:pPr>
              <w:spacing w:after="0"/>
            </w:pPr>
            <w:r>
              <w:rPr>
                <w:sz w:val="17"/>
              </w:rPr>
              <w:t xml:space="preserve">Kata yang jika </w:t>
            </w:r>
            <w:r>
              <w:rPr>
                <w:sz w:val="17"/>
              </w:rPr>
              <w:t>diucapkan presenter akan mengaktifkan slide ini</w:t>
            </w:r>
          </w:p>
        </w:tc>
      </w:tr>
    </w:tbl>
    <w:p w14:paraId="626EFFC6" w14:textId="77777777" w:rsidR="002054F0" w:rsidRDefault="002054F0">
      <w:pPr>
        <w:spacing w:after="40"/>
      </w:pPr>
    </w:p>
    <w:p w14:paraId="575748B0" w14:textId="77777777" w:rsidR="002054F0" w:rsidRDefault="003258ED">
      <w:pPr>
        <w:pStyle w:val="Heading2"/>
      </w:pPr>
      <w:r>
        <w:t>10.2 File triggers.json — Kapan Tenri Nimbrung Otomatis</w:t>
      </w:r>
    </w:p>
    <w:p w14:paraId="4A8C6825" w14:textId="77777777" w:rsidR="002054F0" w:rsidRDefault="003258ED">
      <w:r>
        <w:t xml:space="preserve">File ini ada di: </w:t>
      </w:r>
      <w:r>
        <w:rPr>
          <w:rFonts w:ascii="Consolas" w:eastAsia="Consolas" w:hAnsi="Consolas"/>
          <w:color w:val="284973"/>
          <w:sz w:val="18"/>
        </w:rPr>
        <w:t>app/presentation/triggers.json</w:t>
      </w:r>
    </w:p>
    <w:p w14:paraId="078435FA" w14:textId="77777777" w:rsidR="002054F0" w:rsidRDefault="003258ED">
      <w:r>
        <w:t xml:space="preserve">Trigger menentukan kapan Tenri berbicara </w:t>
      </w:r>
      <w:r>
        <w:rPr>
          <w:b/>
        </w:rPr>
        <w:t>tanpa dipanggil</w:t>
      </w:r>
      <w:r>
        <w:t>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AAA3DB8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765D3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[</w:t>
            </w:r>
            <w:r>
              <w:rPr>
                <w:color w:val="193454"/>
              </w:rPr>
              <w:br/>
              <w:t xml:space="preserve">  {</w:t>
            </w:r>
            <w:r>
              <w:rPr>
                <w:color w:val="193454"/>
              </w:rPr>
              <w:br/>
              <w:t xml:space="preserve">    "id": "t001",</w:t>
            </w:r>
            <w:r>
              <w:rPr>
                <w:color w:val="193454"/>
              </w:rPr>
              <w:br/>
              <w:t xml:space="preserve">    "patterns": ["ke</w:t>
            </w:r>
            <w:r>
              <w:rPr>
                <w:color w:val="193454"/>
              </w:rPr>
              <w:t>cerdasan buatan", "AI", "pengenalan teknologi"],</w:t>
            </w:r>
            <w:r>
              <w:rPr>
                <w:color w:val="193454"/>
              </w:rPr>
              <w:br/>
              <w:t xml:space="preserve">    "topic": "Pengenalan AI",</w:t>
            </w:r>
            <w:r>
              <w:rPr>
                <w:color w:val="193454"/>
              </w:rPr>
              <w:br/>
              <w:t xml:space="preserve">    "mode": "comment",</w:t>
            </w:r>
            <w:r>
              <w:rPr>
                <w:color w:val="193454"/>
              </w:rPr>
              <w:br/>
              <w:t xml:space="preserve">    "slide_ids": [1],</w:t>
            </w:r>
            <w:r>
              <w:rPr>
                <w:color w:val="193454"/>
              </w:rPr>
              <w:br/>
              <w:t xml:space="preserve">    "cooldown_seconds": 120,</w:t>
            </w:r>
            <w:r>
              <w:rPr>
                <w:color w:val="193454"/>
              </w:rPr>
              <w:br/>
              <w:t xml:space="preserve">    "suggested_response_intent": "Beri komentar singkat tentang relevansi AI. Maksimal 2 kalimat."</w:t>
            </w:r>
            <w:r>
              <w:rPr>
                <w:color w:val="193454"/>
              </w:rPr>
              <w:br/>
              <w:t xml:space="preserve">  },</w:t>
            </w:r>
            <w:r>
              <w:rPr>
                <w:color w:val="193454"/>
              </w:rPr>
              <w:br/>
              <w:t xml:space="preserve">  {</w:t>
            </w:r>
            <w:r>
              <w:rPr>
                <w:color w:val="193454"/>
              </w:rPr>
              <w:br/>
              <w:t xml:space="preserve">    "id": "t002",</w:t>
            </w:r>
            <w:r>
              <w:rPr>
                <w:color w:val="193454"/>
              </w:rPr>
              <w:br/>
              <w:t xml:space="preserve">    "patterns": ["AI menggantikan manusia", "robot lebih pintar"],</w:t>
            </w:r>
            <w:r>
              <w:rPr>
                <w:color w:val="193454"/>
              </w:rPr>
              <w:br/>
              <w:t xml:space="preserve">    "topic": "Mitos tentang AI",</w:t>
            </w:r>
            <w:r>
              <w:rPr>
                <w:color w:val="193454"/>
              </w:rPr>
              <w:br/>
              <w:t xml:space="preserve">    "mode": "gentle_objection",</w:t>
            </w:r>
            <w:r>
              <w:rPr>
                <w:color w:val="193454"/>
              </w:rPr>
              <w:br/>
              <w:t xml:space="preserve">    "slide_ids": [2],</w:t>
            </w:r>
            <w:r>
              <w:rPr>
                <w:color w:val="193454"/>
              </w:rPr>
              <w:br/>
              <w:t xml:space="preserve">    "cooldown_seconds": 90,</w:t>
            </w:r>
            <w:r>
              <w:rPr>
                <w:color w:val="193454"/>
              </w:rPr>
              <w:br/>
              <w:t xml:space="preserve">    "suggested_response_intent": "Luruskan mitos in</w:t>
            </w:r>
            <w:r>
              <w:rPr>
                <w:color w:val="193454"/>
              </w:rPr>
              <w:t>i dengan fakta dari knowledge base."</w:t>
            </w:r>
            <w:r>
              <w:rPr>
                <w:color w:val="193454"/>
              </w:rPr>
              <w:br/>
              <w:t xml:space="preserve">  }</w:t>
            </w:r>
            <w:r>
              <w:rPr>
                <w:color w:val="193454"/>
              </w:rPr>
              <w:br/>
              <w:t>]</w:t>
            </w:r>
          </w:p>
        </w:tc>
      </w:tr>
    </w:tbl>
    <w:p w14:paraId="700EB59A" w14:textId="77777777" w:rsidR="002054F0" w:rsidRDefault="002054F0">
      <w:pPr>
        <w:spacing w:after="20"/>
      </w:pPr>
    </w:p>
    <w:p w14:paraId="7F59B53A" w14:textId="77777777" w:rsidR="002054F0" w:rsidRDefault="003258ED">
      <w:r>
        <w:rPr>
          <w:i/>
          <w:color w:val="595959"/>
        </w:rPr>
        <w:t>Kolom penting: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63"/>
        <w:gridCol w:w="5163"/>
      </w:tblGrid>
      <w:tr w:rsidR="002054F0" w14:paraId="6911E8B9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A5BA5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Kolom</w:t>
            </w:r>
          </w:p>
        </w:tc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AA03B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 w:rsidR="002054F0" w14:paraId="1C051196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9F39F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id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029D" w14:textId="77777777" w:rsidR="002054F0" w:rsidRDefault="003258ED">
            <w:pPr>
              <w:spacing w:after="0"/>
            </w:pPr>
            <w:r>
              <w:rPr>
                <w:sz w:val="17"/>
              </w:rPr>
              <w:t xml:space="preserve">ID unik trigger (string, contoh: </w:t>
            </w:r>
            <w:r>
              <w:rPr>
                <w:rFonts w:ascii="Consolas" w:eastAsia="Consolas" w:hAnsi="Consolas"/>
                <w:color w:val="284973"/>
                <w:sz w:val="17"/>
              </w:rPr>
              <w:t>t001</w:t>
            </w:r>
            <w:r>
              <w:rPr>
                <w:sz w:val="17"/>
              </w:rPr>
              <w:t>)</w:t>
            </w:r>
          </w:p>
        </w:tc>
      </w:tr>
      <w:tr w:rsidR="002054F0" w14:paraId="6CEEE8D4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06516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patterns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BC4F" w14:textId="77777777" w:rsidR="002054F0" w:rsidRDefault="003258ED">
            <w:pPr>
              <w:spacing w:after="0"/>
            </w:pPr>
            <w:r>
              <w:rPr>
                <w:sz w:val="17"/>
              </w:rPr>
              <w:t>Kata/frasa yang jika terdeteksi akan memicu Tenri</w:t>
            </w:r>
          </w:p>
        </w:tc>
      </w:tr>
      <w:tr w:rsidR="002054F0" w14:paraId="667E74D6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70DD2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mode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9EE0F" w14:textId="77777777" w:rsidR="002054F0" w:rsidRDefault="003258ED">
            <w:pPr>
              <w:spacing w:after="0"/>
            </w:pPr>
            <w:r>
              <w:rPr>
                <w:sz w:val="17"/>
              </w:rPr>
              <w:t>Cara Tenri merespons (lihat tabel di bawah)</w:t>
            </w:r>
          </w:p>
        </w:tc>
      </w:tr>
      <w:tr w:rsidR="002054F0" w14:paraId="3C5B4078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52936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slide_ids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AAC93" w14:textId="77777777" w:rsidR="002054F0" w:rsidRDefault="003258ED">
            <w:pPr>
              <w:spacing w:after="0"/>
            </w:pPr>
            <w:r>
              <w:rPr>
                <w:sz w:val="17"/>
              </w:rPr>
              <w:t xml:space="preserve">Slide mana </w:t>
            </w:r>
            <w:r>
              <w:rPr>
                <w:sz w:val="17"/>
              </w:rPr>
              <w:t>yang terkait trigger ini</w:t>
            </w:r>
          </w:p>
        </w:tc>
      </w:tr>
      <w:tr w:rsidR="002054F0" w14:paraId="34702FF3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516DC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cooldown_seconds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AB28B" w14:textId="77777777" w:rsidR="002054F0" w:rsidRDefault="003258ED">
            <w:pPr>
              <w:spacing w:after="0"/>
            </w:pPr>
            <w:r>
              <w:rPr>
                <w:sz w:val="17"/>
              </w:rPr>
              <w:t>Jeda minimal antar trigger yang sama (dalam detik)</w:t>
            </w:r>
          </w:p>
        </w:tc>
      </w:tr>
      <w:tr w:rsidR="002054F0" w14:paraId="069747FE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C529F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suggested_response_intent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A7354" w14:textId="77777777" w:rsidR="002054F0" w:rsidRDefault="003258ED">
            <w:pPr>
              <w:spacing w:after="0"/>
            </w:pPr>
            <w:r>
              <w:rPr>
                <w:sz w:val="17"/>
              </w:rPr>
              <w:t>Panduan untuk Tenri saat membuat respons</w:t>
            </w:r>
          </w:p>
        </w:tc>
      </w:tr>
    </w:tbl>
    <w:p w14:paraId="74B19304" w14:textId="77777777" w:rsidR="002054F0" w:rsidRDefault="002054F0">
      <w:pPr>
        <w:spacing w:after="40"/>
      </w:pPr>
    </w:p>
    <w:p w14:paraId="5B62060D" w14:textId="77777777" w:rsidR="002054F0" w:rsidRDefault="003258ED">
      <w:r>
        <w:rPr>
          <w:i/>
          <w:color w:val="595959"/>
        </w:rPr>
        <w:t>Mode yang tersedia: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63"/>
        <w:gridCol w:w="5163"/>
      </w:tblGrid>
      <w:tr w:rsidR="002054F0" w14:paraId="75CF775E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EF577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BC0C7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Kapan Digunakan</w:t>
            </w:r>
          </w:p>
        </w:tc>
      </w:tr>
      <w:tr w:rsidR="002054F0" w14:paraId="5671E6AE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352A0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lastRenderedPageBreak/>
              <w:t>comment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5992B" w14:textId="77777777" w:rsidR="002054F0" w:rsidRDefault="003258ED">
            <w:pPr>
              <w:spacing w:after="0"/>
            </w:pPr>
            <w:r>
              <w:rPr>
                <w:sz w:val="17"/>
              </w:rPr>
              <w:t>Tambahkan komentar yang relevan</w:t>
            </w:r>
          </w:p>
        </w:tc>
      </w:tr>
      <w:tr w:rsidR="002054F0" w14:paraId="754FA283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B75F4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gentle_objection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8FC30" w14:textId="77777777" w:rsidR="002054F0" w:rsidRDefault="003258ED">
            <w:pPr>
              <w:spacing w:after="0"/>
            </w:pPr>
            <w:r>
              <w:rPr>
                <w:sz w:val="17"/>
              </w:rPr>
              <w:t>Sanggah dengan sopan jika ada yang kurang tepat</w:t>
            </w:r>
          </w:p>
        </w:tc>
      </w:tr>
      <w:tr w:rsidR="002054F0" w14:paraId="4126A66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7D12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question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CCA39" w14:textId="77777777" w:rsidR="002054F0" w:rsidRDefault="003258ED">
            <w:pPr>
              <w:spacing w:after="0"/>
            </w:pPr>
            <w:r>
              <w:rPr>
                <w:sz w:val="17"/>
              </w:rPr>
              <w:t>Ajukan pertanyaan yang memancing diskusi</w:t>
            </w:r>
          </w:p>
        </w:tc>
      </w:tr>
      <w:tr w:rsidR="002054F0" w14:paraId="158E155A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A9204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fact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59B4" w14:textId="77777777" w:rsidR="002054F0" w:rsidRDefault="003258ED">
            <w:pPr>
              <w:spacing w:after="0"/>
            </w:pPr>
            <w:r>
              <w:rPr>
                <w:sz w:val="17"/>
              </w:rPr>
              <w:t>Sampaikan fakta dari dokumen</w:t>
            </w:r>
          </w:p>
        </w:tc>
      </w:tr>
      <w:tr w:rsidR="002054F0" w14:paraId="3D55261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5E8B4" w14:textId="77777777" w:rsidR="002054F0" w:rsidRDefault="003258ED">
            <w:pPr>
              <w:spacing w:after="0"/>
            </w:pPr>
            <w:r>
              <w:rPr>
                <w:rFonts w:ascii="Consolas" w:eastAsia="Consolas" w:hAnsi="Consolas"/>
                <w:color w:val="284973"/>
                <w:sz w:val="17"/>
              </w:rPr>
              <w:t>debate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EE0C" w14:textId="77777777" w:rsidR="002054F0" w:rsidRDefault="003258ED">
            <w:pPr>
              <w:spacing w:after="0"/>
            </w:pPr>
            <w:r>
              <w:rPr>
                <w:sz w:val="17"/>
              </w:rPr>
              <w:t>Tantang klaim dengan data dari knowledge base</w:t>
            </w:r>
          </w:p>
        </w:tc>
      </w:tr>
    </w:tbl>
    <w:p w14:paraId="06A31122" w14:textId="77777777" w:rsidR="002054F0" w:rsidRDefault="002054F0">
      <w:pPr>
        <w:spacing w:after="40"/>
      </w:pPr>
    </w:p>
    <w:p w14:paraId="38D4F17C" w14:textId="77777777" w:rsidR="002054F0" w:rsidRDefault="003258ED">
      <w:pPr>
        <w:pStyle w:val="Heading2"/>
      </w:pPr>
      <w:r>
        <w:t>10.3 Navigasi Slide dengan Suara</w:t>
      </w:r>
    </w:p>
    <w:p w14:paraId="5C40FB5C" w14:textId="77777777" w:rsidR="002054F0" w:rsidRDefault="003258ED">
      <w:r>
        <w:t xml:space="preserve">Selama </w:t>
      </w:r>
      <w:r>
        <w:t>presentasi, Anda bisa pindah slide hanya dengan bicara: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163"/>
        <w:gridCol w:w="5163"/>
      </w:tblGrid>
      <w:tr w:rsidR="002054F0" w14:paraId="113E4D9E" w14:textId="77777777">
        <w:trPr>
          <w:tblHeader/>
          <w:jc w:val="center"/>
        </w:trPr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7E60B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Ucapan</w:t>
            </w:r>
          </w:p>
        </w:tc>
        <w:tc>
          <w:tcPr>
            <w:tcW w:w="508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103DF" w14:textId="77777777" w:rsidR="002054F0" w:rsidRDefault="003258ED">
            <w:pPr>
              <w:spacing w:after="0"/>
            </w:pPr>
            <w:r>
              <w:rPr>
                <w:b/>
                <w:color w:val="FFFFFF"/>
                <w:sz w:val="17"/>
              </w:rPr>
              <w:t>Aksi</w:t>
            </w:r>
          </w:p>
        </w:tc>
      </w:tr>
      <w:tr w:rsidR="002054F0" w14:paraId="5E31D055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46471" w14:textId="77777777" w:rsidR="002054F0" w:rsidRDefault="003258ED">
            <w:pPr>
              <w:spacing w:after="0"/>
            </w:pPr>
            <w:r>
              <w:rPr>
                <w:sz w:val="17"/>
              </w:rPr>
              <w:t>"lanjut slide" / "next"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E05D0" w14:textId="77777777" w:rsidR="002054F0" w:rsidRDefault="003258ED">
            <w:pPr>
              <w:spacing w:after="0"/>
            </w:pPr>
            <w:r>
              <w:rPr>
                <w:sz w:val="17"/>
              </w:rPr>
              <w:t>Maju ke slide berikutnya</w:t>
            </w:r>
          </w:p>
        </w:tc>
      </w:tr>
      <w:tr w:rsidR="002054F0" w14:paraId="1C668331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2991" w14:textId="77777777" w:rsidR="002054F0" w:rsidRDefault="003258ED">
            <w:pPr>
              <w:spacing w:after="0"/>
            </w:pPr>
            <w:r>
              <w:rPr>
                <w:sz w:val="17"/>
              </w:rPr>
              <w:t>"mundur" / "kembali"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6D9A" w14:textId="77777777" w:rsidR="002054F0" w:rsidRDefault="003258ED">
            <w:pPr>
              <w:spacing w:after="0"/>
            </w:pPr>
            <w:r>
              <w:rPr>
                <w:sz w:val="17"/>
              </w:rPr>
              <w:t>Kembali ke slide sebelumnya</w:t>
            </w:r>
          </w:p>
        </w:tc>
      </w:tr>
      <w:tr w:rsidR="002054F0" w14:paraId="62D6DBCB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3A4E7" w14:textId="77777777" w:rsidR="002054F0" w:rsidRDefault="003258ED">
            <w:pPr>
              <w:spacing w:after="0"/>
            </w:pPr>
            <w:r>
              <w:rPr>
                <w:sz w:val="17"/>
              </w:rPr>
              <w:t>"slide tiga"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9EAF1" w14:textId="77777777" w:rsidR="002054F0" w:rsidRDefault="003258ED">
            <w:pPr>
              <w:spacing w:after="0"/>
            </w:pPr>
            <w:r>
              <w:rPr>
                <w:sz w:val="17"/>
              </w:rPr>
              <w:t>Langsung ke slide nomor 3</w:t>
            </w:r>
          </w:p>
        </w:tc>
      </w:tr>
      <w:tr w:rsidR="002054F0" w14:paraId="5DE27A76" w14:textId="77777777">
        <w:trPr>
          <w:jc w:val="center"/>
        </w:trPr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D615" w14:textId="77777777" w:rsidR="002054F0" w:rsidRDefault="003258ED">
            <w:pPr>
              <w:spacing w:after="0"/>
            </w:pPr>
            <w:r>
              <w:rPr>
                <w:sz w:val="17"/>
              </w:rPr>
              <w:t>"status"</w:t>
            </w:r>
          </w:p>
        </w:tc>
        <w:tc>
          <w:tcPr>
            <w:tcW w:w="5083" w:type="dxa"/>
            <w:shd w:val="clear" w:color="auto" w:fill="F8FAF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3CD95" w14:textId="77777777" w:rsidR="002054F0" w:rsidRDefault="003258ED">
            <w:pPr>
              <w:spacing w:after="0"/>
            </w:pPr>
            <w:r>
              <w:rPr>
                <w:sz w:val="17"/>
              </w:rPr>
              <w:t>Tampilkan slide aktif saat ini</w:t>
            </w:r>
          </w:p>
        </w:tc>
      </w:tr>
      <w:tr w:rsidR="002054F0" w14:paraId="55622600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D696" w14:textId="77777777" w:rsidR="002054F0" w:rsidRDefault="003258ED">
            <w:pPr>
              <w:spacing w:after="0"/>
            </w:pPr>
            <w:r>
              <w:rPr>
                <w:sz w:val="17"/>
              </w:rPr>
              <w:t>"list"</w:t>
            </w:r>
          </w:p>
        </w:tc>
        <w:tc>
          <w:tcPr>
            <w:tcW w:w="508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50A89" w14:textId="77777777" w:rsidR="002054F0" w:rsidRDefault="003258ED">
            <w:pPr>
              <w:spacing w:after="0"/>
            </w:pPr>
            <w:r>
              <w:rPr>
                <w:sz w:val="17"/>
              </w:rPr>
              <w:t>Tampilkan daftar semua slide</w:t>
            </w:r>
          </w:p>
        </w:tc>
      </w:tr>
    </w:tbl>
    <w:p w14:paraId="3158AE22" w14:textId="77777777" w:rsidR="002054F0" w:rsidRDefault="002054F0">
      <w:pPr>
        <w:spacing w:after="40"/>
      </w:pPr>
    </w:p>
    <w:p w14:paraId="321D29EA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23DDCE80" w14:textId="77777777" w:rsidR="002054F0" w:rsidRDefault="003258ED">
      <w:pPr>
        <w:pStyle w:val="Heading1"/>
      </w:pPr>
      <w:r>
        <w:t>11. Cara Menjalankan Tenri</w:t>
      </w:r>
    </w:p>
    <w:p w14:paraId="0F47CBD6" w14:textId="77777777" w:rsidR="002054F0" w:rsidRDefault="003258ED">
      <w:pPr>
        <w:pStyle w:val="Heading2"/>
      </w:pPr>
      <w:r>
        <w:t>Langkah 1 — Aktifkan Virtual Environment</w:t>
      </w:r>
    </w:p>
    <w:p w14:paraId="50638138" w14:textId="77777777" w:rsidR="002054F0" w:rsidRDefault="003258ED">
      <w:r>
        <w:t>Buka terminal di VS Code (</w:t>
      </w:r>
      <w:r>
        <w:rPr>
          <w:rFonts w:ascii="Consolas" w:eastAsia="Consolas" w:hAnsi="Consolas"/>
          <w:color w:val="284973"/>
          <w:sz w:val="18"/>
        </w:rPr>
        <w:t xml:space="preserve">Ctrl+ </w:t>
      </w:r>
      <w:r>
        <w:t>) dan jalankan: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6F5C2937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12F31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.venv\Scripts\activate</w:t>
            </w:r>
          </w:p>
        </w:tc>
      </w:tr>
    </w:tbl>
    <w:p w14:paraId="3DA60895" w14:textId="77777777" w:rsidR="002054F0" w:rsidRDefault="002054F0">
      <w:pPr>
        <w:spacing w:after="20"/>
      </w:pPr>
    </w:p>
    <w:p w14:paraId="25A421A9" w14:textId="77777777" w:rsidR="002054F0" w:rsidRDefault="003258ED">
      <w:r>
        <w:t xml:space="preserve">Pastikan ada tulisan </w:t>
      </w:r>
      <w:r>
        <w:rPr>
          <w:rFonts w:ascii="Consolas" w:eastAsia="Consolas" w:hAnsi="Consolas"/>
          <w:color w:val="284973"/>
          <w:sz w:val="18"/>
        </w:rPr>
        <w:t>(.venv)</w:t>
      </w:r>
      <w:r>
        <w:t xml:space="preserve"> di awal baris terminal.</w:t>
      </w:r>
    </w:p>
    <w:p w14:paraId="24AC0898" w14:textId="77777777" w:rsidR="002054F0" w:rsidRDefault="003258ED">
      <w:pPr>
        <w:pStyle w:val="Heading2"/>
      </w:pPr>
      <w:r>
        <w:t xml:space="preserve">Langkah 2 — </w:t>
      </w:r>
      <w:r>
        <w:t>Jalankan Aplikasi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1744914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26B88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main.py</w:t>
            </w:r>
          </w:p>
        </w:tc>
      </w:tr>
    </w:tbl>
    <w:p w14:paraId="652443BA" w14:textId="77777777" w:rsidR="002054F0" w:rsidRDefault="002054F0">
      <w:pPr>
        <w:spacing w:after="20"/>
      </w:pPr>
    </w:p>
    <w:p w14:paraId="3B473101" w14:textId="77777777" w:rsidR="002054F0" w:rsidRDefault="003258ED">
      <w:pPr>
        <w:pStyle w:val="Heading2"/>
      </w:pPr>
      <w:r>
        <w:t>Langkah 3 — Pilih dari Menu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672AEF8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FD106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╔══════════════════════════════════╗</w:t>
            </w:r>
            <w:r>
              <w:rPr>
                <w:color w:val="193454"/>
              </w:rPr>
              <w:br/>
              <w:t>║   TENRI AI COMPANION TERMINAL    ║</w:t>
            </w:r>
            <w:r>
              <w:rPr>
                <w:color w:val="193454"/>
              </w:rPr>
              <w:br/>
              <w:t>╠══════════════════════════════════╣</w:t>
            </w:r>
            <w:r>
              <w:rPr>
                <w:color w:val="193454"/>
              </w:rPr>
              <w:br/>
              <w:t>║  [1] Jalankan Tenri              ║</w:t>
            </w:r>
            <w:r>
              <w:rPr>
                <w:color w:val="193454"/>
              </w:rPr>
              <w:br/>
              <w:t>║  [2] Import Materi               ║</w:t>
            </w:r>
            <w:r>
              <w:rPr>
                <w:color w:val="193454"/>
              </w:rPr>
              <w:br/>
              <w:t xml:space="preserve">║  </w:t>
            </w:r>
            <w:r>
              <w:rPr>
                <w:color w:val="193454"/>
              </w:rPr>
              <w:t>[3] Rehearsal Simulasi          ║</w:t>
            </w:r>
            <w:r>
              <w:rPr>
                <w:color w:val="193454"/>
              </w:rPr>
              <w:br/>
              <w:t>║  [4] Kelola Knowledge Base       ║</w:t>
            </w:r>
            <w:r>
              <w:rPr>
                <w:color w:val="193454"/>
              </w:rPr>
              <w:br/>
              <w:t>║  [5] Keluar                      ║</w:t>
            </w:r>
            <w:r>
              <w:rPr>
                <w:color w:val="193454"/>
              </w:rPr>
              <w:br/>
              <w:t>╚══════════════════════════════════╝</w:t>
            </w:r>
          </w:p>
        </w:tc>
      </w:tr>
    </w:tbl>
    <w:p w14:paraId="78AF271F" w14:textId="77777777" w:rsidR="002054F0" w:rsidRDefault="002054F0">
      <w:pPr>
        <w:spacing w:after="20"/>
      </w:pPr>
    </w:p>
    <w:p w14:paraId="727CD7F4" w14:textId="77777777" w:rsidR="002054F0" w:rsidRDefault="003258ED">
      <w:r>
        <w:lastRenderedPageBreak/>
        <w:t xml:space="preserve">Ketik </w:t>
      </w:r>
      <w:r>
        <w:rPr>
          <w:rFonts w:ascii="Consolas" w:eastAsia="Consolas" w:hAnsi="Consolas"/>
          <w:color w:val="284973"/>
          <w:sz w:val="18"/>
        </w:rPr>
        <w:t>1</w:t>
      </w:r>
      <w:r>
        <w:t xml:space="preserve"> lalu tekan </w:t>
      </w:r>
      <w:r>
        <w:rPr>
          <w:b/>
        </w:rPr>
        <w:t>Enter</w:t>
      </w:r>
      <w:r>
        <w:t xml:space="preserve"> untuk menjalankan Tenri.</w:t>
      </w:r>
    </w:p>
    <w:p w14:paraId="3A75AA0C" w14:textId="77777777" w:rsidR="002054F0" w:rsidRDefault="003258ED">
      <w:pPr>
        <w:pStyle w:val="Heading2"/>
      </w:pPr>
      <w:r>
        <w:t>Langkah 4 — Tunggu Inisialisasi</w:t>
      </w:r>
    </w:p>
    <w:p w14:paraId="4F095252" w14:textId="77777777" w:rsidR="002054F0" w:rsidRDefault="003258ED">
      <w:r>
        <w:t>Tenri akan memuat semua kom</w:t>
      </w:r>
      <w:r>
        <w:t>ponen. Proses ini membutuhkan beberapa detik: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4AE13BD8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7E3F7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Knowledge base loaded: 45 chunks.</w:t>
            </w:r>
            <w:r>
              <w:rPr>
                <w:color w:val="193454"/>
              </w:rPr>
              <w:br/>
              <w:t>ElevenLabs service ready (direct REST).</w:t>
            </w:r>
            <w:r>
              <w:rPr>
                <w:color w:val="193454"/>
              </w:rPr>
              <w:br/>
              <w:t>Groq Whisper STT initialized (model: whisper-large-v3-turbo).</w:t>
            </w:r>
            <w:r>
              <w:rPr>
                <w:color w:val="193454"/>
              </w:rPr>
              <w:br/>
              <w:t>BackgroundListener started — continuous capture aktif.</w:t>
            </w:r>
            <w:r>
              <w:rPr>
                <w:color w:val="193454"/>
              </w:rPr>
              <w:br/>
              <w:t>Pre-warming TTS cac</w:t>
            </w:r>
            <w:r>
              <w:rPr>
                <w:color w:val="193454"/>
              </w:rPr>
              <w:t>he...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Sistem aktif. Gunakan Ctrl+C untuk keluar dengan aman.</w:t>
            </w:r>
          </w:p>
        </w:tc>
      </w:tr>
    </w:tbl>
    <w:p w14:paraId="3DC1A164" w14:textId="77777777" w:rsidR="002054F0" w:rsidRDefault="002054F0">
      <w:pPr>
        <w:spacing w:after="20"/>
      </w:pPr>
    </w:p>
    <w:p w14:paraId="48593D96" w14:textId="77777777" w:rsidR="002054F0" w:rsidRDefault="003258ED">
      <w:r>
        <w:t xml:space="preserve">Setelah muncul </w:t>
      </w:r>
      <w:r>
        <w:rPr>
          <w:b/>
        </w:rPr>
        <w:t>"Sistem aktif"</w:t>
      </w:r>
      <w:r>
        <w:t>, Tenri siap digunakan.</w:t>
      </w:r>
    </w:p>
    <w:p w14:paraId="229C8F8A" w14:textId="77777777" w:rsidR="002054F0" w:rsidRDefault="003258ED">
      <w:pPr>
        <w:pStyle w:val="Heading2"/>
      </w:pPr>
      <w:r>
        <w:t>Menghentikan Tenri</w:t>
      </w:r>
    </w:p>
    <w:p w14:paraId="6B3B781F" w14:textId="77777777" w:rsidR="002054F0" w:rsidRDefault="003258ED">
      <w:r>
        <w:t xml:space="preserve">Tekan </w:t>
      </w:r>
      <w:r>
        <w:rPr>
          <w:b/>
        </w:rPr>
        <w:t>`Ctrl+C`</w:t>
      </w:r>
      <w:r>
        <w:t xml:space="preserve"> untuk menghentikan Tenri dengan aman. Sistem akan membersihkan</w:t>
      </w:r>
    </w:p>
    <w:p w14:paraId="637C390B" w14:textId="77777777" w:rsidR="002054F0" w:rsidRDefault="003258ED">
      <w:r>
        <w:t xml:space="preserve">file temporary dan merilis </w:t>
      </w:r>
      <w:r>
        <w:t>hardware secara otomatis.</w:t>
      </w:r>
    </w:p>
    <w:p w14:paraId="2FA53789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705042C1" w14:textId="77777777" w:rsidR="002054F0" w:rsidRDefault="003258ED">
      <w:pPr>
        <w:pStyle w:val="Heading1"/>
      </w:pPr>
      <w:r>
        <w:t>12. Cara Berbicara dengan Tenri</w:t>
      </w:r>
    </w:p>
    <w:p w14:paraId="521DEAF6" w14:textId="77777777" w:rsidR="002054F0" w:rsidRDefault="003258ED">
      <w:pPr>
        <w:pStyle w:val="Heading2"/>
      </w:pPr>
      <w:r>
        <w:t>Mode Auto-Listen (Default)</w:t>
      </w:r>
    </w:p>
    <w:p w14:paraId="60CBBB27" w14:textId="77777777" w:rsidR="002054F0" w:rsidRDefault="003258ED">
      <w:r>
        <w:t>Dengan pengaturan default (</w:t>
      </w:r>
      <w:r>
        <w:rPr>
          <w:rFonts w:ascii="Consolas" w:eastAsia="Consolas" w:hAnsi="Consolas"/>
          <w:color w:val="284973"/>
          <w:sz w:val="18"/>
        </w:rPr>
        <w:t>PUSH_TO_TALK_ENABLED=false</w:t>
      </w:r>
      <w:r>
        <w:t>), Tenri mendengarkan</w:t>
      </w:r>
    </w:p>
    <w:p w14:paraId="02D7B491" w14:textId="77777777" w:rsidR="002054F0" w:rsidRDefault="003258ED">
      <w:r>
        <w:t xml:space="preserve">secara terus-menerus. Untuk memanggil Tenri, ucapkan salah satu </w:t>
      </w:r>
      <w:r>
        <w:rPr>
          <w:b/>
        </w:rPr>
        <w:t>wake word</w:t>
      </w:r>
      <w:r>
        <w:t>:</w:t>
      </w:r>
    </w:p>
    <w:p w14:paraId="2836D9A5" w14:textId="77777777" w:rsidR="002054F0" w:rsidRDefault="003258ED">
      <w:pPr>
        <w:pStyle w:val="ListBullet"/>
      </w:pPr>
      <w:r>
        <w:rPr>
          <w:b/>
        </w:rPr>
        <w:t>"Tenri"</w:t>
      </w:r>
      <w:r>
        <w:t xml:space="preserve"> — paling sin</w:t>
      </w:r>
      <w:r>
        <w:t>gkat</w:t>
      </w:r>
    </w:p>
    <w:p w14:paraId="5B4866E9" w14:textId="77777777" w:rsidR="002054F0" w:rsidRDefault="003258ED">
      <w:pPr>
        <w:pStyle w:val="ListBullet"/>
      </w:pPr>
      <w:r>
        <w:rPr>
          <w:b/>
        </w:rPr>
        <w:t>"Halo Tenri"</w:t>
      </w:r>
      <w:r>
        <w:t xml:space="preserve"> — lebih formal</w:t>
      </w:r>
    </w:p>
    <w:p w14:paraId="03A0CC91" w14:textId="77777777" w:rsidR="002054F0" w:rsidRDefault="003258ED">
      <w:pPr>
        <w:pStyle w:val="ListBullet"/>
      </w:pPr>
      <w:r>
        <w:rPr>
          <w:b/>
        </w:rPr>
        <w:t>"Hai Tenri"</w:t>
      </w:r>
      <w:r>
        <w:t xml:space="preserve"> / </w:t>
      </w:r>
      <w:r>
        <w:rPr>
          <w:b/>
        </w:rPr>
        <w:t>"Hey Tenri"</w:t>
      </w:r>
      <w:r>
        <w:t xml:space="preserve"> — kasual</w:t>
      </w:r>
    </w:p>
    <w:p w14:paraId="4AD49AEF" w14:textId="77777777" w:rsidR="002054F0" w:rsidRDefault="003258ED">
      <w:pPr>
        <w:pStyle w:val="ListBullet"/>
      </w:pPr>
      <w:r>
        <w:rPr>
          <w:b/>
        </w:rPr>
        <w:t>"Oke Tenri"</w:t>
      </w:r>
      <w:r>
        <w:t xml:space="preserve"> — sambil bilang oke</w:t>
      </w:r>
    </w:p>
    <w:p w14:paraId="5948AEDF" w14:textId="77777777" w:rsidR="002054F0" w:rsidRDefault="003258ED">
      <w:r>
        <w:t>Contoh penggunaan lengkap: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6D2D93C7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97801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Anda:  "Tenri, apa itu machine learning?"</w:t>
            </w:r>
            <w:r>
              <w:rPr>
                <w:color w:val="193454"/>
              </w:rPr>
              <w:br/>
              <w:t>Tenri: "Machine learning adalah sistem yang belajar dari data untuk menemukan</w:t>
            </w:r>
            <w:r>
              <w:rPr>
                <w:color w:val="193454"/>
              </w:rPr>
              <w:br/>
              <w:t xml:space="preserve">        p</w:t>
            </w:r>
            <w:r>
              <w:rPr>
                <w:color w:val="193454"/>
              </w:rPr>
              <w:t>ola tanpa diprogram secara eksplisit. Saya punya beberapa contoh</w:t>
            </w:r>
            <w:r>
              <w:rPr>
                <w:color w:val="193454"/>
              </w:rPr>
              <w:br/>
              <w:t xml:space="preserve">        dari slide yang kita bahas sekarang."</w:t>
            </w:r>
          </w:p>
        </w:tc>
      </w:tr>
    </w:tbl>
    <w:p w14:paraId="088B3C32" w14:textId="77777777" w:rsidR="002054F0" w:rsidRDefault="002054F0">
      <w:pPr>
        <w:spacing w:after="20"/>
      </w:pPr>
    </w:p>
    <w:p w14:paraId="60910A3A" w14:textId="77777777" w:rsidR="002054F0" w:rsidRDefault="003258ED">
      <w:pPr>
        <w:pStyle w:val="Heading2"/>
      </w:pPr>
      <w:r>
        <w:t>Mode Push-to-Talk</w:t>
      </w:r>
    </w:p>
    <w:p w14:paraId="37423886" w14:textId="77777777" w:rsidR="002054F0" w:rsidRDefault="003258ED">
      <w:r>
        <w:t xml:space="preserve">Jika Anda mengatur </w:t>
      </w:r>
      <w:r>
        <w:rPr>
          <w:rFonts w:ascii="Consolas" w:eastAsia="Consolas" w:hAnsi="Consolas"/>
          <w:color w:val="284973"/>
          <w:sz w:val="18"/>
        </w:rPr>
        <w:t>PUSH_TO_TALK_ENABLED=true</w:t>
      </w:r>
      <w:r>
        <w:t xml:space="preserve"> di </w:t>
      </w:r>
      <w:r>
        <w:rPr>
          <w:rFonts w:ascii="Consolas" w:eastAsia="Consolas" w:hAnsi="Consolas"/>
          <w:color w:val="284973"/>
          <w:sz w:val="18"/>
        </w:rPr>
        <w:t>.env</w:t>
      </w:r>
      <w:r>
        <w:t>:</w:t>
      </w:r>
    </w:p>
    <w:p w14:paraId="027F4446" w14:textId="77777777" w:rsidR="002054F0" w:rsidRDefault="003258ED">
      <w:pPr>
        <w:ind w:left="317" w:hanging="317"/>
      </w:pPr>
      <w:r>
        <w:t xml:space="preserve">1. </w:t>
      </w:r>
      <w:r>
        <w:t xml:space="preserve">Tekan </w:t>
      </w:r>
      <w:r>
        <w:rPr>
          <w:b/>
        </w:rPr>
        <w:t>Enter</w:t>
      </w:r>
      <w:r>
        <w:t xml:space="preserve"> di terminal</w:t>
      </w:r>
    </w:p>
    <w:p w14:paraId="676AF1DE" w14:textId="77777777" w:rsidR="002054F0" w:rsidRDefault="003258ED">
      <w:pPr>
        <w:ind w:left="317" w:hanging="317"/>
      </w:pPr>
      <w:r>
        <w:t xml:space="preserve">2. </w:t>
      </w:r>
      <w:r>
        <w:t>Bicara</w:t>
      </w:r>
    </w:p>
    <w:p w14:paraId="0CCDB396" w14:textId="77777777" w:rsidR="002054F0" w:rsidRDefault="003258ED">
      <w:pPr>
        <w:ind w:left="317" w:hanging="317"/>
      </w:pPr>
      <w:r>
        <w:t xml:space="preserve">3. </w:t>
      </w:r>
      <w:r>
        <w:t xml:space="preserve">Diam sejenak (sekitar 0.5 </w:t>
      </w:r>
      <w:r>
        <w:t>detik) — Tenri akan mulai memproses</w:t>
      </w:r>
    </w:p>
    <w:p w14:paraId="4A6F351E" w14:textId="77777777" w:rsidR="002054F0" w:rsidRDefault="003258ED">
      <w:pPr>
        <w:pStyle w:val="Heading2"/>
      </w:pPr>
      <w:r>
        <w:t>Conversation Window</w:t>
      </w:r>
    </w:p>
    <w:p w14:paraId="27559F82" w14:textId="77777777" w:rsidR="002054F0" w:rsidRDefault="003258ED">
      <w:r>
        <w:t xml:space="preserve">Setelah Tenri menjawab, Anda punya waktu </w:t>
      </w:r>
      <w:r>
        <w:rPr>
          <w:b/>
        </w:rPr>
        <w:t>30 detik</w:t>
      </w:r>
      <w:r>
        <w:t xml:space="preserve"> untuk bertanya lagi</w:t>
      </w:r>
    </w:p>
    <w:p w14:paraId="1AD50F60" w14:textId="77777777" w:rsidR="002054F0" w:rsidRDefault="003258ED">
      <w:r>
        <w:rPr>
          <w:b/>
        </w:rPr>
        <w:t>tanpa perlu menyebut wake word</w:t>
      </w:r>
      <w:r>
        <w:t>. Ini berguna untuk diskusi berlanjut: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BB003E8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BA4D9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lastRenderedPageBreak/>
              <w:t>Anda:  "Tenri, apa perbedaan AI dengan machine learning?"</w:t>
            </w:r>
            <w:r>
              <w:rPr>
                <w:color w:val="193454"/>
              </w:rPr>
              <w:br/>
              <w:t>Ten</w:t>
            </w:r>
            <w:r>
              <w:rPr>
                <w:color w:val="193454"/>
              </w:rPr>
              <w:t>ri: "..."</w:t>
            </w:r>
            <w:r>
              <w:rPr>
                <w:color w:val="193454"/>
              </w:rPr>
              <w:br/>
              <w:t>Anda:  "Terus, deep learning itu masuk kategori mana?"  ← tidak perlu sebut "Tenri"</w:t>
            </w:r>
            <w:r>
              <w:rPr>
                <w:color w:val="193454"/>
              </w:rPr>
              <w:br/>
              <w:t>Tenri: "..."</w:t>
            </w:r>
          </w:p>
        </w:tc>
      </w:tr>
    </w:tbl>
    <w:p w14:paraId="7A92A47C" w14:textId="77777777" w:rsidR="002054F0" w:rsidRDefault="002054F0">
      <w:pPr>
        <w:spacing w:after="20"/>
      </w:pPr>
    </w:p>
    <w:p w14:paraId="66BD14A4" w14:textId="77777777" w:rsidR="002054F0" w:rsidRDefault="003258ED">
      <w:r>
        <w:t>Setelah 30 detik diam, Tenri kembali ke mode standby dan Anda perlu</w:t>
      </w:r>
    </w:p>
    <w:p w14:paraId="7ECDD17C" w14:textId="77777777" w:rsidR="002054F0" w:rsidRDefault="003258ED">
      <w:r>
        <w:t>menyebut wake word lagi.</w:t>
      </w:r>
    </w:p>
    <w:p w14:paraId="38EA7031" w14:textId="77777777" w:rsidR="002054F0" w:rsidRDefault="003258ED">
      <w:pPr>
        <w:pStyle w:val="Heading2"/>
      </w:pPr>
      <w:r>
        <w:t>Menutup Percakapan</w:t>
      </w:r>
    </w:p>
    <w:p w14:paraId="14DEE23E" w14:textId="77777777" w:rsidR="002054F0" w:rsidRDefault="003258ED">
      <w:r>
        <w:t xml:space="preserve">Ucapkan salah satu frasa </w:t>
      </w:r>
      <w:r>
        <w:t>penutup untuk memberi tahu Tenri bahwa percakapan selesai:</w:t>
      </w:r>
    </w:p>
    <w:p w14:paraId="459A2137" w14:textId="77777777" w:rsidR="002054F0" w:rsidRDefault="003258ED">
      <w:pPr>
        <w:pStyle w:val="ListBullet"/>
      </w:pPr>
      <w:r>
        <w:t>"Terima kasih"</w:t>
      </w:r>
    </w:p>
    <w:p w14:paraId="44F919C4" w14:textId="77777777" w:rsidR="002054F0" w:rsidRDefault="003258ED">
      <w:pPr>
        <w:pStyle w:val="ListBullet"/>
      </w:pPr>
      <w:r>
        <w:t>"Oke makasih"</w:t>
      </w:r>
    </w:p>
    <w:p w14:paraId="235E456D" w14:textId="77777777" w:rsidR="002054F0" w:rsidRDefault="003258ED">
      <w:pPr>
        <w:pStyle w:val="ListBullet"/>
      </w:pPr>
      <w:r>
        <w:t>"Sudah cukup"</w:t>
      </w:r>
    </w:p>
    <w:p w14:paraId="729A3C8A" w14:textId="77777777" w:rsidR="002054F0" w:rsidRDefault="003258ED">
      <w:pPr>
        <w:pStyle w:val="ListBullet"/>
      </w:pPr>
      <w:r>
        <w:t>"Cukup"</w:t>
      </w:r>
    </w:p>
    <w:p w14:paraId="22116116" w14:textId="77777777" w:rsidR="002054F0" w:rsidRDefault="003258ED">
      <w:r>
        <w:t>Tenri akan menjawab singkat lalu kembali ke mode monitoring.</w:t>
      </w:r>
    </w:p>
    <w:p w14:paraId="0FC652A6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465D72FC" w14:textId="77777777" w:rsidR="002054F0" w:rsidRDefault="003258ED">
      <w:pPr>
        <w:pStyle w:val="Heading1"/>
      </w:pPr>
      <w:r>
        <w:t>13. Kelola Knowledge Base</w:t>
      </w:r>
    </w:p>
    <w:p w14:paraId="0A110EBC" w14:textId="77777777" w:rsidR="002054F0" w:rsidRDefault="003258ED">
      <w:pPr>
        <w:pStyle w:val="Heading2"/>
      </w:pPr>
      <w:r>
        <w:t>Lihat Semua Sumber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878F9E3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EE5F6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 xml:space="preserve">python </w:t>
            </w:r>
            <w:r>
              <w:rPr>
                <w:color w:val="193454"/>
              </w:rPr>
              <w:t>scripts/manage_knowledge.py list</w:t>
            </w:r>
          </w:p>
        </w:tc>
      </w:tr>
    </w:tbl>
    <w:p w14:paraId="54176C67" w14:textId="77777777" w:rsidR="002054F0" w:rsidRDefault="002054F0">
      <w:pPr>
        <w:spacing w:after="20"/>
      </w:pPr>
    </w:p>
    <w:p w14:paraId="21A69DD6" w14:textId="77777777" w:rsidR="002054F0" w:rsidRDefault="003258ED">
      <w:pPr>
        <w:pStyle w:val="Heading2"/>
      </w:pPr>
      <w:r>
        <w:t>Tambah Dokumen Baru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326A93D5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1DC3C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scripts/manage_knowledge.py add --type presentation --title "Nama Dokumen" --file "C:\path\ke\file.pptx"</w:t>
            </w:r>
          </w:p>
        </w:tc>
      </w:tr>
    </w:tbl>
    <w:p w14:paraId="3DB62866" w14:textId="77777777" w:rsidR="002054F0" w:rsidRDefault="002054F0">
      <w:pPr>
        <w:spacing w:after="20"/>
      </w:pPr>
    </w:p>
    <w:p w14:paraId="1038989D" w14:textId="77777777" w:rsidR="002054F0" w:rsidRDefault="003258ED">
      <w:r>
        <w:t xml:space="preserve">Tipe yang tersedia: </w:t>
      </w:r>
      <w:r>
        <w:rPr>
          <w:rFonts w:ascii="Consolas" w:eastAsia="Consolas" w:hAnsi="Consolas"/>
          <w:color w:val="284973"/>
          <w:sz w:val="18"/>
        </w:rPr>
        <w:t>presentation</w:t>
      </w:r>
      <w:r>
        <w:t xml:space="preserve">, </w:t>
      </w:r>
      <w:r>
        <w:rPr>
          <w:rFonts w:ascii="Consolas" w:eastAsia="Consolas" w:hAnsi="Consolas"/>
          <w:color w:val="284973"/>
          <w:sz w:val="18"/>
        </w:rPr>
        <w:t>paper</w:t>
      </w:r>
      <w:r>
        <w:t xml:space="preserve">, </w:t>
      </w:r>
      <w:r>
        <w:rPr>
          <w:rFonts w:ascii="Consolas" w:eastAsia="Consolas" w:hAnsi="Consolas"/>
          <w:color w:val="284973"/>
          <w:sz w:val="18"/>
        </w:rPr>
        <w:t>book</w:t>
      </w:r>
      <w:r>
        <w:t xml:space="preserve">, </w:t>
      </w:r>
      <w:r>
        <w:rPr>
          <w:rFonts w:ascii="Consolas" w:eastAsia="Consolas" w:hAnsi="Consolas"/>
          <w:color w:val="284973"/>
          <w:sz w:val="18"/>
        </w:rPr>
        <w:t>project_note</w:t>
      </w:r>
      <w:r>
        <w:t xml:space="preserve">, </w:t>
      </w:r>
      <w:r>
        <w:rPr>
          <w:rFonts w:ascii="Consolas" w:eastAsia="Consolas" w:hAnsi="Consolas"/>
          <w:color w:val="284973"/>
          <w:sz w:val="18"/>
        </w:rPr>
        <w:t>archive</w:t>
      </w:r>
    </w:p>
    <w:p w14:paraId="6643846B" w14:textId="77777777" w:rsidR="002054F0" w:rsidRDefault="003258ED">
      <w:pPr>
        <w:pStyle w:val="Heading2"/>
      </w:pPr>
      <w:r>
        <w:t>Ganti Versi Dokume</w:t>
      </w:r>
      <w:r>
        <w:t>n (Update)</w:t>
      </w:r>
    </w:p>
    <w:p w14:paraId="473BDE5A" w14:textId="77777777" w:rsidR="002054F0" w:rsidRDefault="003258ED">
      <w:r>
        <w:t>Jika Anda punya versi baru dari presentasi yang sudah ada: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212CB09F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E0899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scripts/manage_knowledge.py replace --id id-dokumen --file "C:\path\ke\file_baru.pptx"</w:t>
            </w:r>
          </w:p>
        </w:tc>
      </w:tr>
    </w:tbl>
    <w:p w14:paraId="4A8091D6" w14:textId="77777777" w:rsidR="002054F0" w:rsidRDefault="002054F0">
      <w:pPr>
        <w:spacing w:after="20"/>
      </w:pPr>
    </w:p>
    <w:p w14:paraId="4167A2EC" w14:textId="77777777" w:rsidR="002054F0" w:rsidRDefault="003258ED">
      <w:r>
        <w:t>Versi lama akan diarsipkan secara otomatis.</w:t>
      </w:r>
    </w:p>
    <w:p w14:paraId="3FE20BF4" w14:textId="77777777" w:rsidR="002054F0" w:rsidRDefault="003258ED">
      <w:pPr>
        <w:pStyle w:val="Heading2"/>
      </w:pPr>
      <w:r>
        <w:t>Nonaktifkan Dokumen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1259DA7F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16FC6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scripts/manage_know</w:t>
            </w:r>
            <w:r>
              <w:rPr>
                <w:color w:val="193454"/>
              </w:rPr>
              <w:t>ledge.py disable --id id-dokumen</w:t>
            </w:r>
          </w:p>
        </w:tc>
      </w:tr>
    </w:tbl>
    <w:p w14:paraId="1C1FEC44" w14:textId="77777777" w:rsidR="002054F0" w:rsidRDefault="002054F0">
      <w:pPr>
        <w:spacing w:after="20"/>
      </w:pPr>
    </w:p>
    <w:p w14:paraId="0FB7B40A" w14:textId="77777777" w:rsidR="002054F0" w:rsidRDefault="003258ED">
      <w:r>
        <w:t>Dokumen tidak dihapus, hanya tidak dipakai Tenri sampai diaktifkan kembali.</w:t>
      </w:r>
    </w:p>
    <w:p w14:paraId="1582941D" w14:textId="77777777" w:rsidR="002054F0" w:rsidRDefault="003258ED">
      <w:pPr>
        <w:pStyle w:val="Heading2"/>
      </w:pPr>
      <w:r>
        <w:lastRenderedPageBreak/>
        <w:t>Aktifkan Kembali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31D0523C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8E404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python scripts/manage_knowledge.py enable --id id-dokumen</w:t>
            </w:r>
          </w:p>
        </w:tc>
      </w:tr>
    </w:tbl>
    <w:p w14:paraId="1FEF870A" w14:textId="77777777" w:rsidR="002054F0" w:rsidRDefault="002054F0">
      <w:pPr>
        <w:spacing w:after="20"/>
      </w:pPr>
    </w:p>
    <w:p w14:paraId="431C49CC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2F47F5AC" w14:textId="77777777" w:rsidR="002054F0" w:rsidRDefault="003258ED">
      <w:pPr>
        <w:pStyle w:val="Heading1"/>
      </w:pPr>
      <w:r>
        <w:t>14. Mode Live Presentasi</w:t>
      </w:r>
    </w:p>
    <w:p w14:paraId="76A883CC" w14:textId="77777777" w:rsidR="002054F0" w:rsidRDefault="003258ED">
      <w:r>
        <w:t xml:space="preserve">Untuk presentasi langsung di hadapan audiens, aktifkan </w:t>
      </w:r>
      <w:r>
        <w:rPr>
          <w:b/>
        </w:rPr>
        <w:t>LIVE_RESPONSE_MODE</w:t>
      </w:r>
    </w:p>
    <w:p w14:paraId="39D531C7" w14:textId="77777777" w:rsidR="002054F0" w:rsidRDefault="003258ED">
      <w:r>
        <w:t>agar Tenri memberikan respons lebih singkat dan cepat.</w:t>
      </w:r>
    </w:p>
    <w:p w14:paraId="42E3851F" w14:textId="77777777" w:rsidR="002054F0" w:rsidRDefault="003258ED">
      <w:r>
        <w:t xml:space="preserve">Edit file </w:t>
      </w:r>
      <w:r>
        <w:rPr>
          <w:rFonts w:ascii="Consolas" w:eastAsia="Consolas" w:hAnsi="Consolas"/>
          <w:color w:val="284973"/>
          <w:sz w:val="18"/>
        </w:rPr>
        <w:t>.env</w:t>
      </w:r>
      <w:r>
        <w:t>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413CF113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6CA55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LIVE_RESPONSE_MODE=true</w:t>
            </w:r>
          </w:p>
        </w:tc>
      </w:tr>
    </w:tbl>
    <w:p w14:paraId="59F949B5" w14:textId="77777777" w:rsidR="002054F0" w:rsidRDefault="002054F0">
      <w:pPr>
        <w:spacing w:after="20"/>
      </w:pPr>
    </w:p>
    <w:p w14:paraId="4B8D7C7F" w14:textId="77777777" w:rsidR="002054F0" w:rsidRDefault="003258ED">
      <w:r>
        <w:t>Dengan mode ini:</w:t>
      </w:r>
    </w:p>
    <w:p w14:paraId="0DEDE284" w14:textId="77777777" w:rsidR="002054F0" w:rsidRDefault="003258ED">
      <w:pPr>
        <w:pStyle w:val="ListBullet"/>
      </w:pPr>
      <w:r>
        <w:t xml:space="preserve">Tenri hanya menjawab maksimal </w:t>
      </w:r>
      <w:r>
        <w:rPr>
          <w:b/>
        </w:rPr>
        <w:t>1 kalimat</w:t>
      </w:r>
    </w:p>
    <w:p w14:paraId="7A179547" w14:textId="77777777" w:rsidR="002054F0" w:rsidRDefault="003258ED">
      <w:pPr>
        <w:pStyle w:val="ListBullet"/>
      </w:pPr>
      <w:r>
        <w:t xml:space="preserve">Proses generasi lebih cepat </w:t>
      </w:r>
      <w:r>
        <w:t>(~60% lebih cepat)</w:t>
      </w:r>
    </w:p>
    <w:p w14:paraId="75C6AEE3" w14:textId="77777777" w:rsidR="002054F0" w:rsidRDefault="003258ED">
      <w:pPr>
        <w:pStyle w:val="ListBullet"/>
      </w:pPr>
      <w:r>
        <w:t>Tidak ada jawaban panjang yang mengganggu alur presentasi</w:t>
      </w:r>
    </w:p>
    <w:p w14:paraId="62304275" w14:textId="77777777" w:rsidR="002054F0" w:rsidRDefault="003258ED">
      <w:r>
        <w:t xml:space="preserve">Kembali ke </w:t>
      </w:r>
      <w:r>
        <w:rPr>
          <w:rFonts w:ascii="Consolas" w:eastAsia="Consolas" w:hAnsi="Consolas"/>
          <w:color w:val="284973"/>
          <w:sz w:val="18"/>
        </w:rPr>
        <w:t>false</w:t>
      </w:r>
      <w:r>
        <w:t xml:space="preserve"> saat rehearsal atau diskusi santai agar jawaban lebih lengkap.</w:t>
      </w:r>
    </w:p>
    <w:p w14:paraId="7072766A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7235C0A2" w14:textId="77777777" w:rsidR="002054F0" w:rsidRDefault="003258ED">
      <w:pPr>
        <w:pStyle w:val="Heading1"/>
      </w:pPr>
      <w:r>
        <w:t>15. Troubleshooting</w:t>
      </w:r>
    </w:p>
    <w:p w14:paraId="132BF812" w14:textId="77777777" w:rsidR="002054F0" w:rsidRDefault="003258ED">
      <w:pPr>
        <w:pStyle w:val="Heading2"/>
      </w:pPr>
      <w:r>
        <w:t>Tenri Tidak Mendengar Suara Saya</w:t>
      </w:r>
    </w:p>
    <w:p w14:paraId="18D88FB3" w14:textId="77777777" w:rsidR="002054F0" w:rsidRDefault="003258ED">
      <w:pPr>
        <w:ind w:left="317" w:hanging="317"/>
      </w:pPr>
      <w:r>
        <w:t xml:space="preserve">1. </w:t>
      </w:r>
      <w:r>
        <w:t xml:space="preserve">Cek MIC_DEVICE_INDEX — pastikan index </w:t>
      </w:r>
      <w:r>
        <w:t>sesuai mikrofon yang terpasang</w:t>
      </w:r>
    </w:p>
    <w:p w14:paraId="470D929B" w14:textId="77777777" w:rsidR="002054F0" w:rsidRDefault="003258ED">
      <w:pPr>
        <w:ind w:left="317" w:hanging="317"/>
      </w:pPr>
      <w:r>
        <w:t xml:space="preserve">2. </w:t>
      </w:r>
      <w:r>
        <w:t>Turunkan SPEECH_ENERGY_THRESHOLD (dari 500 menjadi 300)</w:t>
      </w:r>
    </w:p>
    <w:p w14:paraId="6EBE1035" w14:textId="77777777" w:rsidR="002054F0" w:rsidRDefault="003258ED">
      <w:pPr>
        <w:ind w:left="317" w:hanging="317"/>
      </w:pPr>
      <w:r>
        <w:t xml:space="preserve">3. </w:t>
      </w:r>
      <w:r>
        <w:t>Pastikan mikrofon tidak di-mute di Windows Sound Settings</w:t>
      </w:r>
    </w:p>
    <w:p w14:paraId="0C80C189" w14:textId="77777777" w:rsidR="002054F0" w:rsidRDefault="003258ED">
      <w:pPr>
        <w:ind w:left="317" w:hanging="317"/>
      </w:pPr>
      <w:r>
        <w:t xml:space="preserve">4. </w:t>
      </w:r>
      <w:r>
        <w:t xml:space="preserve">Coba jalankan: </w:t>
      </w:r>
      <w:r>
        <w:rPr>
          <w:rFonts w:ascii="Consolas" w:eastAsia="Consolas" w:hAnsi="Consolas"/>
          <w:color w:val="284973"/>
          <w:sz w:val="18"/>
        </w:rPr>
        <w:t xml:space="preserve">python -c "import speech_recognition as sr; r = sr.Recognizer(); m = </w:t>
      </w:r>
      <w:r>
        <w:rPr>
          <w:rFonts w:ascii="Consolas" w:eastAsia="Consolas" w:hAnsi="Consolas"/>
          <w:color w:val="284973"/>
          <w:sz w:val="18"/>
        </w:rPr>
        <w:t>sr.Microphone(); print('Mic OK')"</w:t>
      </w:r>
      <w:r>
        <w:t xml:space="preserve"> — jika error, PyAudio belum terinstal</w:t>
      </w:r>
    </w:p>
    <w:p w14:paraId="428D570C" w14:textId="77777777" w:rsidR="002054F0" w:rsidRDefault="003258ED">
      <w:pPr>
        <w:pStyle w:val="Heading2"/>
      </w:pPr>
      <w:r>
        <w:t>Suara Tenri Bergema / Didengar Ulang Sebagai Input</w:t>
      </w:r>
    </w:p>
    <w:p w14:paraId="43513CA1" w14:textId="77777777" w:rsidR="002054F0" w:rsidRDefault="003258ED">
      <w:r>
        <w:t>Sistem sudah memiliki perlindungan otomatis dari echo. Jika masih terjadi:</w:t>
      </w:r>
    </w:p>
    <w:p w14:paraId="1E8FBB17" w14:textId="77777777" w:rsidR="002054F0" w:rsidRDefault="003258ED">
      <w:pPr>
        <w:ind w:left="317" w:hanging="317"/>
      </w:pPr>
      <w:r>
        <w:t xml:space="preserve">1. </w:t>
      </w:r>
      <w:r>
        <w:t xml:space="preserve">Gunakan </w:t>
      </w:r>
      <w:r>
        <w:rPr>
          <w:b/>
        </w:rPr>
        <w:t>headset</w:t>
      </w:r>
      <w:r>
        <w:t xml:space="preserve"> agar speaker tidak masuk ke mikrofon</w:t>
      </w:r>
    </w:p>
    <w:p w14:paraId="0B092997" w14:textId="77777777" w:rsidR="002054F0" w:rsidRDefault="003258ED">
      <w:pPr>
        <w:ind w:left="317" w:hanging="317"/>
      </w:pPr>
      <w:r>
        <w:t>2.</w:t>
      </w:r>
      <w:r>
        <w:t xml:space="preserve"> </w:t>
      </w:r>
      <w:r>
        <w:t>Kurangi volume speaker</w:t>
      </w:r>
    </w:p>
    <w:p w14:paraId="798D3D39" w14:textId="77777777" w:rsidR="002054F0" w:rsidRDefault="003258ED">
      <w:pPr>
        <w:ind w:left="317" w:hanging="317"/>
      </w:pPr>
      <w:r>
        <w:t xml:space="preserve">3. </w:t>
      </w:r>
      <w:r>
        <w:t xml:space="preserve">Jika masih bermasalah, naikkan nilai </w:t>
      </w:r>
      <w:r>
        <w:rPr>
          <w:rFonts w:ascii="Consolas" w:eastAsia="Consolas" w:hAnsi="Consolas"/>
          <w:color w:val="284973"/>
          <w:sz w:val="18"/>
        </w:rPr>
        <w:t>_POST_UNMUTE_BUFFER</w:t>
      </w:r>
      <w:r>
        <w:t xml:space="preserve"> di</w:t>
      </w:r>
    </w:p>
    <w:p w14:paraId="3A72BCD4" w14:textId="77777777" w:rsidR="002054F0" w:rsidRDefault="003258ED">
      <w:r>
        <w:t xml:space="preserve">   </w:t>
      </w:r>
      <w:r>
        <w:rPr>
          <w:rFonts w:ascii="Consolas" w:eastAsia="Consolas" w:hAnsi="Consolas"/>
          <w:color w:val="284973"/>
          <w:sz w:val="18"/>
        </w:rPr>
        <w:t>app/services/background_listener.py</w:t>
      </w:r>
      <w:r>
        <w:t xml:space="preserve"> (dari 2.2 menjadi 3.0)</w:t>
      </w:r>
    </w:p>
    <w:p w14:paraId="5EC2D413" w14:textId="77777777" w:rsidR="002054F0" w:rsidRDefault="003258ED">
      <w:pPr>
        <w:pStyle w:val="Heading2"/>
      </w:pPr>
      <w:r>
        <w:t>Error "Rate Limit" dari Groq</w:t>
      </w:r>
    </w:p>
    <w:p w14:paraId="734ECC8B" w14:textId="77777777" w:rsidR="002054F0" w:rsidRDefault="003258ED">
      <w:r>
        <w:t>Groq free tier memiliki batas token harian. Jika muncul pesan rate limit:</w:t>
      </w:r>
    </w:p>
    <w:p w14:paraId="3109E310" w14:textId="77777777" w:rsidR="002054F0" w:rsidRDefault="003258ED">
      <w:pPr>
        <w:pStyle w:val="ListBullet"/>
      </w:pPr>
      <w:r>
        <w:t>Tung</w:t>
      </w:r>
      <w:r>
        <w:t>gu beberapa menit lalu coba lagi</w:t>
      </w:r>
    </w:p>
    <w:p w14:paraId="6358AC4F" w14:textId="77777777" w:rsidR="002054F0" w:rsidRDefault="003258ED">
      <w:pPr>
        <w:pStyle w:val="ListBullet"/>
      </w:pPr>
      <w:r>
        <w:t>Atau upgrade ke Groq paid tier di console.groq.com</w:t>
      </w:r>
    </w:p>
    <w:p w14:paraId="5BD7482F" w14:textId="77777777" w:rsidR="002054F0" w:rsidRDefault="003258ED">
      <w:pPr>
        <w:pStyle w:val="Heading2"/>
      </w:pPr>
      <w:r>
        <w:lastRenderedPageBreak/>
        <w:t>ElevenLabs Tidak Menghasilkan Suara</w:t>
      </w:r>
    </w:p>
    <w:p w14:paraId="6CF92C15" w14:textId="77777777" w:rsidR="002054F0" w:rsidRDefault="003258ED">
      <w:pPr>
        <w:ind w:left="317" w:hanging="317"/>
      </w:pPr>
      <w:r>
        <w:t xml:space="preserve">1. </w:t>
      </w:r>
      <w:r>
        <w:t xml:space="preserve">Pastikan ELEVENLABS_API_KEY dan ELEVENLABS_VOICE_ID sudah benar di </w:t>
      </w:r>
      <w:r>
        <w:rPr>
          <w:rFonts w:ascii="Consolas" w:eastAsia="Consolas" w:hAnsi="Consolas"/>
          <w:color w:val="284973"/>
          <w:sz w:val="18"/>
        </w:rPr>
        <w:t>.env</w:t>
      </w:r>
    </w:p>
    <w:p w14:paraId="2E1D08E2" w14:textId="77777777" w:rsidR="002054F0" w:rsidRDefault="003258ED">
      <w:pPr>
        <w:ind w:left="317" w:hanging="317"/>
      </w:pPr>
      <w:r>
        <w:t xml:space="preserve">2. </w:t>
      </w:r>
      <w:r>
        <w:t>Cek saldo karakter ElevenLabs di dashboard (free tier puny</w:t>
      </w:r>
      <w:r>
        <w:t>a batas bulanan)</w:t>
      </w:r>
    </w:p>
    <w:p w14:paraId="2AEA8545" w14:textId="77777777" w:rsidR="002054F0" w:rsidRDefault="003258ED">
      <w:pPr>
        <w:ind w:left="317" w:hanging="317"/>
      </w:pPr>
      <w:r>
        <w:t xml:space="preserve">3. </w:t>
      </w:r>
      <w:r>
        <w:t xml:space="preserve">Aktifkan fallback TTS gratis dengan mengubah di </w:t>
      </w:r>
      <w:r>
        <w:rPr>
          <w:rFonts w:ascii="Consolas" w:eastAsia="Consolas" w:hAnsi="Consolas"/>
          <w:color w:val="284973"/>
          <w:sz w:val="18"/>
        </w:rPr>
        <w:t>.env</w:t>
      </w:r>
      <w:r>
        <w:t>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7004CD05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76044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 xml:space="preserve">   LOCAL_TTS_ENABLED=true</w:t>
            </w:r>
            <w:r>
              <w:rPr>
                <w:color w:val="193454"/>
              </w:rPr>
              <w:br/>
              <w:t xml:space="preserve">   LOCAL_TTS_VOICE=id-ID-GadisNeural</w:t>
            </w:r>
          </w:p>
        </w:tc>
      </w:tr>
    </w:tbl>
    <w:p w14:paraId="033A1B21" w14:textId="77777777" w:rsidR="002054F0" w:rsidRDefault="002054F0">
      <w:pPr>
        <w:spacing w:after="20"/>
      </w:pPr>
    </w:p>
    <w:p w14:paraId="672F712A" w14:textId="77777777" w:rsidR="002054F0" w:rsidRDefault="003258ED">
      <w:r>
        <w:t xml:space="preserve">   Lalu install: </w:t>
      </w:r>
      <w:r>
        <w:rPr>
          <w:rFonts w:ascii="Consolas" w:eastAsia="Consolas" w:hAnsi="Consolas"/>
          <w:color w:val="284973"/>
          <w:sz w:val="18"/>
        </w:rPr>
        <w:t>pip install edge-tts</w:t>
      </w:r>
    </w:p>
    <w:p w14:paraId="22155099" w14:textId="77777777" w:rsidR="002054F0" w:rsidRDefault="003258ED">
      <w:pPr>
        <w:pStyle w:val="Heading2"/>
      </w:pPr>
      <w:r>
        <w:t>Respons Tenri Lambat</w:t>
      </w:r>
    </w:p>
    <w:p w14:paraId="26C1BD20" w14:textId="77777777" w:rsidR="002054F0" w:rsidRDefault="003258ED">
      <w:pPr>
        <w:ind w:left="317" w:hanging="317"/>
      </w:pPr>
      <w:r>
        <w:t xml:space="preserve">1. </w:t>
      </w:r>
      <w:r>
        <w:t xml:space="preserve">Pastikan </w:t>
      </w:r>
      <w:r>
        <w:rPr>
          <w:rFonts w:ascii="Consolas" w:eastAsia="Consolas" w:hAnsi="Consolas"/>
          <w:color w:val="284973"/>
          <w:sz w:val="18"/>
        </w:rPr>
        <w:t>GROQ_STREAMING=true</w:t>
      </w:r>
      <w:r>
        <w:t xml:space="preserve"> di </w:t>
      </w:r>
      <w:r>
        <w:rPr>
          <w:rFonts w:ascii="Consolas" w:eastAsia="Consolas" w:hAnsi="Consolas"/>
          <w:color w:val="284973"/>
          <w:sz w:val="18"/>
        </w:rPr>
        <w:t>.env</w:t>
      </w:r>
      <w:r>
        <w:t xml:space="preserve"> (sudah default)</w:t>
      </w:r>
    </w:p>
    <w:p w14:paraId="7181294C" w14:textId="77777777" w:rsidR="002054F0" w:rsidRDefault="003258ED">
      <w:pPr>
        <w:ind w:left="317" w:hanging="317"/>
      </w:pPr>
      <w:r>
        <w:t xml:space="preserve">2. </w:t>
      </w:r>
      <w:r>
        <w:t xml:space="preserve">Aktifkan </w:t>
      </w:r>
      <w:r>
        <w:rPr>
          <w:rFonts w:ascii="Consolas" w:eastAsia="Consolas" w:hAnsi="Consolas"/>
          <w:color w:val="284973"/>
          <w:sz w:val="18"/>
        </w:rPr>
        <w:t>LIVE_RESPONSE_MODE=true</w:t>
      </w:r>
      <w:r>
        <w:t xml:space="preserve"> untuk respons 1 kalimat yang lebih cepat</w:t>
      </w:r>
    </w:p>
    <w:p w14:paraId="031A3D0D" w14:textId="77777777" w:rsidR="002054F0" w:rsidRDefault="003258ED">
      <w:pPr>
        <w:ind w:left="317" w:hanging="317"/>
      </w:pPr>
      <w:r>
        <w:t xml:space="preserve">3. </w:t>
      </w:r>
      <w:r>
        <w:t xml:space="preserve">Turunkan </w:t>
      </w:r>
      <w:r>
        <w:rPr>
          <w:rFonts w:ascii="Consolas" w:eastAsia="Consolas" w:hAnsi="Consolas"/>
          <w:color w:val="284973"/>
          <w:sz w:val="18"/>
        </w:rPr>
        <w:t>LLM_MAX_TOKENS</w:t>
      </w:r>
      <w:r>
        <w:t xml:space="preserve"> dari 250 ke 150</w:t>
      </w:r>
    </w:p>
    <w:p w14:paraId="20A4D9B1" w14:textId="77777777" w:rsidR="002054F0" w:rsidRDefault="003258ED">
      <w:pPr>
        <w:pStyle w:val="Heading2"/>
      </w:pPr>
      <w:r>
        <w:t>Import Dokumen Gagal</w:t>
      </w:r>
    </w:p>
    <w:p w14:paraId="6F401718" w14:textId="77777777" w:rsidR="002054F0" w:rsidRDefault="003258ED">
      <w:pPr>
        <w:ind w:left="317" w:hanging="317"/>
      </w:pPr>
      <w:r>
        <w:t xml:space="preserve">1. </w:t>
      </w:r>
      <w:r>
        <w:t>Pastikan file tidak sedang dibuka oleh aplikasi lain (tutup PowerPoint dulu)</w:t>
      </w:r>
    </w:p>
    <w:p w14:paraId="08C2E29E" w14:textId="77777777" w:rsidR="002054F0" w:rsidRDefault="003258ED">
      <w:pPr>
        <w:ind w:left="317" w:hanging="317"/>
      </w:pPr>
      <w:r>
        <w:t xml:space="preserve">2. </w:t>
      </w:r>
      <w:r>
        <w:t>Pastikan path f</w:t>
      </w:r>
      <w:r>
        <w:t>ile tidak mengandung karakter khusus</w:t>
      </w:r>
    </w:p>
    <w:p w14:paraId="377C7448" w14:textId="77777777" w:rsidR="002054F0" w:rsidRDefault="003258ED">
      <w:pPr>
        <w:ind w:left="317" w:hanging="317"/>
      </w:pPr>
      <w:r>
        <w:t xml:space="preserve">3. </w:t>
      </w:r>
      <w:r>
        <w:t xml:space="preserve">Cek apakah library terinstal: </w:t>
      </w:r>
      <w:r>
        <w:rPr>
          <w:rFonts w:ascii="Consolas" w:eastAsia="Consolas" w:hAnsi="Consolas"/>
          <w:color w:val="284973"/>
          <w:sz w:val="18"/>
        </w:rPr>
        <w:t>pip install pdfplumber python-docx python-pptx</w:t>
      </w:r>
    </w:p>
    <w:p w14:paraId="3C85C06E" w14:textId="77777777" w:rsidR="002054F0" w:rsidRDefault="003258ED">
      <w:pPr>
        <w:pStyle w:val="Heading2"/>
      </w:pPr>
      <w:r>
        <w:t>Whisper Mentranskripsi Hal yang Salah</w:t>
      </w:r>
    </w:p>
    <w:p w14:paraId="7234005E" w14:textId="77777777" w:rsidR="002054F0" w:rsidRDefault="003258ED">
      <w:pPr>
        <w:ind w:left="317" w:hanging="317"/>
      </w:pPr>
      <w:r>
        <w:t xml:space="preserve">1. </w:t>
      </w:r>
      <w:r>
        <w:t>Bicara lebih jelas dan tidak terlalu cepat</w:t>
      </w:r>
    </w:p>
    <w:p w14:paraId="4FFF1022" w14:textId="77777777" w:rsidR="002054F0" w:rsidRDefault="003258ED">
      <w:pPr>
        <w:ind w:left="317" w:hanging="317"/>
      </w:pPr>
      <w:r>
        <w:t xml:space="preserve">2. </w:t>
      </w:r>
      <w:r>
        <w:t>Kurangi noise latar belakang</w:t>
      </w:r>
    </w:p>
    <w:p w14:paraId="071AB71B" w14:textId="77777777" w:rsidR="002054F0" w:rsidRDefault="003258ED">
      <w:pPr>
        <w:ind w:left="317" w:hanging="317"/>
      </w:pPr>
      <w:r>
        <w:t xml:space="preserve">3. </w:t>
      </w:r>
      <w:r>
        <w:t xml:space="preserve">Pastikan </w:t>
      </w:r>
      <w:r>
        <w:rPr>
          <w:rFonts w:ascii="Consolas" w:eastAsia="Consolas" w:hAnsi="Consolas"/>
          <w:color w:val="284973"/>
          <w:sz w:val="18"/>
        </w:rPr>
        <w:t>SPEECH_STT_ENGINE=groq</w:t>
      </w:r>
      <w:r>
        <w:t xml:space="preserve"> di </w:t>
      </w:r>
      <w:r>
        <w:rPr>
          <w:rFonts w:ascii="Consolas" w:eastAsia="Consolas" w:hAnsi="Consolas"/>
          <w:color w:val="284973"/>
          <w:sz w:val="18"/>
        </w:rPr>
        <w:t>.env</w:t>
      </w:r>
      <w:r>
        <w:t xml:space="preserve"> (Groq Whisper lebih akurat dari Google)</w:t>
      </w:r>
    </w:p>
    <w:p w14:paraId="26EF369D" w14:textId="77777777" w:rsidR="002054F0" w:rsidRDefault="003258ED">
      <w:pPr>
        <w:ind w:left="317" w:hanging="317"/>
      </w:pPr>
      <w:r>
        <w:t xml:space="preserve">4. </w:t>
      </w:r>
      <w:r>
        <w:t xml:space="preserve">Cek log di </w:t>
      </w:r>
      <w:r>
        <w:rPr>
          <w:rFonts w:ascii="Consolas" w:eastAsia="Consolas" w:hAnsi="Consolas"/>
          <w:color w:val="284973"/>
          <w:sz w:val="18"/>
        </w:rPr>
        <w:t>app/data/logs/</w:t>
      </w:r>
      <w:r>
        <w:t xml:space="preserve"> untuk melihat apa yang ditangkap mikrofon</w:t>
      </w:r>
    </w:p>
    <w:p w14:paraId="420EFA87" w14:textId="77777777" w:rsidR="002054F0" w:rsidRDefault="003258ED">
      <w:pPr>
        <w:pStyle w:val="Heading2"/>
      </w:pPr>
      <w:r>
        <w:t>Tests Gagal</w:t>
      </w:r>
    </w:p>
    <w:p w14:paraId="53ADF08C" w14:textId="77777777" w:rsidR="002054F0" w:rsidRDefault="003258ED">
      <w:r>
        <w:t>Jalankan ulang dari virtual environment yang aktif: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2AED0A37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20D17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.venv\Scripts\activate</w:t>
            </w:r>
            <w:r>
              <w:rPr>
                <w:color w:val="193454"/>
              </w:rPr>
              <w:br/>
              <w:t>pip install -r requirements</w:t>
            </w:r>
            <w:r>
              <w:rPr>
                <w:color w:val="193454"/>
              </w:rPr>
              <w:t>.txt</w:t>
            </w:r>
            <w:r>
              <w:rPr>
                <w:color w:val="193454"/>
              </w:rPr>
              <w:br/>
              <w:t>python -m pytest tests/ -v</w:t>
            </w:r>
          </w:p>
        </w:tc>
      </w:tr>
    </w:tbl>
    <w:p w14:paraId="62ADB82B" w14:textId="77777777" w:rsidR="002054F0" w:rsidRDefault="002054F0">
      <w:pPr>
        <w:spacing w:after="20"/>
      </w:pPr>
    </w:p>
    <w:p w14:paraId="3D7F41CE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560C6329" w14:textId="77777777" w:rsidR="002054F0" w:rsidRDefault="003258ED">
      <w:pPr>
        <w:pStyle w:val="Heading1"/>
      </w:pPr>
      <w:r>
        <w:t>16. Referensi Cepat Semua Setting .env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5759FF06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5083E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# ─── API Keys ─────────────────────────────────────────────────────────────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>GROQ_API_KEY=          # Wajib: dari console.groq.com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t>GROQ_MODEL=llama-3.3-70b-versatile    # Model LLM Groq</w:t>
            </w:r>
            <w:r>
              <w:rPr>
                <w:color w:val="193454"/>
              </w:rPr>
              <w:br/>
              <w:t>GROQ_STT_MODEL=whisper-large-v3-turbo # Model STT Groq</w:t>
            </w:r>
            <w:r>
              <w:rPr>
                <w:color w:val="193454"/>
              </w:rPr>
              <w:br/>
              <w:t>ELEVENLABS_API_KEY=    # Wajib: dari elevenlabs.io</w:t>
            </w:r>
            <w:r>
              <w:rPr>
                <w:color w:val="193454"/>
              </w:rPr>
              <w:br/>
              <w:t>ELEVENLABS_VOICE_ID=   # Wajib: ID suara dari dashboard ElevenLabs</w:t>
            </w:r>
            <w:r>
              <w:rPr>
                <w:color w:val="193454"/>
              </w:rPr>
              <w:br/>
              <w:t>ELEVENLABS_MODEL=eleven_turb</w:t>
            </w:r>
            <w:r>
              <w:rPr>
                <w:color w:val="193454"/>
              </w:rPr>
              <w:t>o_v2_5    # Model TTS (paling cepat)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─── Fitur Utama ───────────────────────────────────────────────────────────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lastRenderedPageBreak/>
              <w:t>VOICE_INPUT_ENABLED=true    # true = gunakan mikrofon</w:t>
            </w:r>
            <w:r>
              <w:rPr>
                <w:color w:val="193454"/>
              </w:rPr>
              <w:br/>
              <w:t>VOICE_OUTPUT_ENABLED=true   # true = Tenri berbicara</w:t>
            </w:r>
            <w:r>
              <w:rPr>
                <w:color w:val="193454"/>
              </w:rPr>
              <w:br/>
              <w:t>PUSH_TO_TALK_ENABLED=false  # fal</w:t>
            </w:r>
            <w:r>
              <w:rPr>
                <w:color w:val="193454"/>
              </w:rPr>
              <w:t>se = auto-listen; true = tekan Enter dulu</w:t>
            </w:r>
            <w:r>
              <w:rPr>
                <w:color w:val="193454"/>
              </w:rPr>
              <w:br/>
              <w:t>WAKE_WORDS=tenri,halo tenri,hai tenri,ok tenri,hey tenri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─── Mode Respons ─────────────────────────────────────────────────────────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>GROQ_STREAMING=true         # true = respons lebih cepat (streaming)</w:t>
            </w:r>
            <w:r>
              <w:rPr>
                <w:color w:val="193454"/>
              </w:rPr>
              <w:br/>
              <w:t>LIVE_RESPO</w:t>
            </w:r>
            <w:r>
              <w:rPr>
                <w:color w:val="193454"/>
              </w:rPr>
              <w:t>NSE_MODE=false    # true = 1 kalimat saja (untuk demo live)</w:t>
            </w:r>
            <w:r>
              <w:rPr>
                <w:color w:val="193454"/>
              </w:rPr>
              <w:br/>
              <w:t>LLM_MAX_TOKENS=250          # Panjang maksimal respons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─── Mikrofon ─────────────────────────────────────────────────────────────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 xml:space="preserve">MIC_DEVICE_INDEX=           # Index mikrofon (kosong = default </w:t>
            </w:r>
            <w:r>
              <w:rPr>
                <w:color w:val="193454"/>
              </w:rPr>
              <w:t>sistem)</w:t>
            </w:r>
            <w:r>
              <w:rPr>
                <w:color w:val="193454"/>
              </w:rPr>
              <w:br/>
              <w:t>SPEECH_ENERGY_THRESHOLD=500 # Sensitivitas mikrofon (300-700)</w:t>
            </w:r>
            <w:r>
              <w:rPr>
                <w:color w:val="193454"/>
              </w:rPr>
              <w:br/>
              <w:t>SPEECH_DYNAMIC_ENERGY=false # true = threshold auto-adjust</w:t>
            </w:r>
            <w:r>
              <w:rPr>
                <w:color w:val="193454"/>
              </w:rPr>
              <w:br/>
              <w:t>SPEECH_STT_ENGINE=groq      # groq = Whisper (lebih akurat), google = Google STT</w:t>
            </w:r>
            <w:r>
              <w:rPr>
                <w:color w:val="193454"/>
              </w:rPr>
              <w:br/>
              <w:t>SPEECH_PAUSE_THRESHOLD=0.55 # Detik diam sebel</w:t>
            </w:r>
            <w:r>
              <w:rPr>
                <w:color w:val="193454"/>
              </w:rPr>
              <w:t>um rekaman berhenti</w:t>
            </w:r>
            <w:r>
              <w:rPr>
                <w:color w:val="193454"/>
              </w:rPr>
              <w:br/>
              <w:t>SPEECH_TIMEOUT=7.0          # Maksimal waktu tunggu suara (detik)</w:t>
            </w:r>
            <w:r>
              <w:rPr>
                <w:color w:val="193454"/>
              </w:rPr>
              <w:br/>
              <w:t>SPEECH_PHRASE_TIME_LIMIT=8.0 # Maksimal durasi rekaman per kalimat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─── TTS Fallback (offline, gratis) 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 xml:space="preserve">LOCAL_TTS_ENABLED=false   </w:t>
            </w:r>
            <w:r>
              <w:rPr>
                <w:color w:val="193454"/>
              </w:rPr>
              <w:t xml:space="preserve">       # true = pakai edge-tts (butuh: pip install edge-tts)</w:t>
            </w:r>
            <w:r>
              <w:rPr>
                <w:color w:val="193454"/>
              </w:rPr>
              <w:br/>
              <w:t>LOCAL_TTS_VOICE=id-ID-GadisNeural # Suara: GadisNeural (wanita) atau ArdiNeural (pria)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─── Percakapan ───────────────────────────────────────────────────────────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 xml:space="preserve">CONVERSATION_WINDOW=30      # </w:t>
            </w:r>
            <w:r>
              <w:rPr>
                <w:color w:val="193454"/>
              </w:rPr>
              <w:t>Detik follow-up tanpa wake word</w:t>
            </w:r>
            <w:r>
              <w:rPr>
                <w:color w:val="193454"/>
              </w:rPr>
              <w:br/>
              <w:t>MEMORY_MAX_EXCHANGES=10     # Jumlah percakapan yang diingat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─── Bahasa ───────────────────────────────────────────────────────────────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>APP_LANGUAGE=id             # id = Indonesia, en = English, bilingual = keduanya</w:t>
            </w:r>
            <w:r>
              <w:rPr>
                <w:color w:val="193454"/>
              </w:rPr>
              <w:br/>
            </w:r>
            <w:r>
              <w:rPr>
                <w:color w:val="193454"/>
              </w:rPr>
              <w:br/>
              <w:t># ─</w:t>
            </w:r>
            <w:r>
              <w:rPr>
                <w:color w:val="193454"/>
              </w:rPr>
              <w:t>── Fitur Opsional ───────────────────────────────────────────────────────</w:t>
            </w:r>
            <w:r>
              <w:rPr>
                <w:color w:val="193454"/>
              </w:rPr>
              <w:br/>
              <w:t>VISION_ENABLED=false        # true = deteksi wajah via kamera (butuh webcam)</w:t>
            </w:r>
            <w:r>
              <w:rPr>
                <w:color w:val="193454"/>
              </w:rPr>
              <w:br/>
              <w:t>VAD_ENABLED=true            # true = continuous listening (direkomendasikan)</w:t>
            </w:r>
            <w:r>
              <w:rPr>
                <w:color w:val="193454"/>
              </w:rPr>
              <w:br/>
              <w:t>LOCAL_INTENT_CLASSIFIER=true</w:t>
            </w:r>
            <w:r>
              <w:rPr>
                <w:color w:val="193454"/>
              </w:rPr>
              <w:t xml:space="preserve"> # true = klasifikasi intent offline</w:t>
            </w:r>
          </w:p>
        </w:tc>
      </w:tr>
    </w:tbl>
    <w:p w14:paraId="3299747A" w14:textId="77777777" w:rsidR="002054F0" w:rsidRDefault="002054F0">
      <w:pPr>
        <w:spacing w:after="20"/>
      </w:pPr>
    </w:p>
    <w:p w14:paraId="44164A5B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262F5D53" w14:textId="77777777" w:rsidR="002054F0" w:rsidRDefault="003258ED">
      <w:pPr>
        <w:pStyle w:val="Heading1"/>
      </w:pPr>
      <w:r>
        <w:t>Struktur Folder Singkat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26"/>
      </w:tblGrid>
      <w:tr w:rsidR="002054F0" w14:paraId="09E92DC2" w14:textId="77777777">
        <w:trPr>
          <w:jc w:val="center"/>
        </w:trPr>
        <w:tc>
          <w:tcPr>
            <w:tcW w:w="10166" w:type="dxa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val="clear" w:color="auto" w:fill="F4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C11F2" w14:textId="77777777" w:rsidR="002054F0" w:rsidRDefault="003258ED">
            <w:pPr>
              <w:pStyle w:val="CodeBlock"/>
              <w:spacing w:before="60" w:after="60"/>
            </w:pPr>
            <w:r>
              <w:rPr>
                <w:color w:val="193454"/>
              </w:rPr>
              <w:t>ai-companion-terminal/</w:t>
            </w:r>
            <w:r>
              <w:rPr>
                <w:color w:val="193454"/>
              </w:rPr>
              <w:br/>
              <w:t>├── main.py                         ← Titik masuk utama, jalankan ini</w:t>
            </w:r>
            <w:r>
              <w:rPr>
                <w:color w:val="193454"/>
              </w:rPr>
              <w:br/>
              <w:t>├── .env                            ← Konfigurasi dan API key (JANGAN dibagikan)</w:t>
            </w:r>
            <w:r>
              <w:rPr>
                <w:color w:val="193454"/>
              </w:rPr>
              <w:br/>
              <w:t>├── requirements.t</w:t>
            </w:r>
            <w:r>
              <w:rPr>
                <w:color w:val="193454"/>
              </w:rPr>
              <w:t>xt                ← Daftar library Python</w:t>
            </w:r>
            <w:r>
              <w:rPr>
                <w:color w:val="193454"/>
              </w:rPr>
              <w:br/>
              <w:t>│</w:t>
            </w:r>
            <w:r>
              <w:rPr>
                <w:color w:val="193454"/>
              </w:rPr>
              <w:br/>
              <w:t>├── app/</w:t>
            </w:r>
            <w:r>
              <w:rPr>
                <w:color w:val="193454"/>
              </w:rPr>
              <w:br/>
              <w:t>│   ├── knowledge/</w:t>
            </w:r>
            <w:r>
              <w:rPr>
                <w:color w:val="193454"/>
              </w:rPr>
              <w:br/>
              <w:t>│   │   ├── sources.json            ← Registry dokumen yang aktif</w:t>
            </w:r>
            <w:r>
              <w:rPr>
                <w:color w:val="193454"/>
              </w:rPr>
              <w:br/>
              <w:t>│   │   ├── inbox/                  ← Taruh file baru di sini untuk diimport</w:t>
            </w:r>
            <w:r>
              <w:rPr>
                <w:color w:val="193454"/>
              </w:rPr>
              <w:br/>
              <w:t>│   │   ├── indexes/                ← Cac</w:t>
            </w:r>
            <w:r>
              <w:rPr>
                <w:color w:val="193454"/>
              </w:rPr>
              <w:t>he index dokumen (otomatis)</w:t>
            </w:r>
            <w:r>
              <w:rPr>
                <w:color w:val="193454"/>
              </w:rPr>
              <w:br/>
              <w:t>│   │   └── presentations/          ← Dokumen yang sudah diimport tersimpan di sini</w:t>
            </w:r>
            <w:r>
              <w:rPr>
                <w:color w:val="193454"/>
              </w:rPr>
              <w:br/>
              <w:t>│   │</w:t>
            </w:r>
            <w:r>
              <w:rPr>
                <w:color w:val="193454"/>
              </w:rPr>
              <w:br/>
              <w:t>│   ├── presentation/</w:t>
            </w:r>
            <w:r>
              <w:rPr>
                <w:color w:val="193454"/>
              </w:rPr>
              <w:br/>
              <w:t>│   │   ├── slides.json             ← Definisi metadata setiap slide</w:t>
            </w:r>
            <w:r>
              <w:rPr>
                <w:color w:val="193454"/>
              </w:rPr>
              <w:br/>
              <w:t>│   │   └── triggers.json           ← Trigger k</w:t>
            </w:r>
            <w:r>
              <w:rPr>
                <w:color w:val="193454"/>
              </w:rPr>
              <w:t>apan Tenri nimbrung otomatis</w:t>
            </w:r>
            <w:r>
              <w:rPr>
                <w:color w:val="193454"/>
              </w:rPr>
              <w:br/>
              <w:t>│   │</w:t>
            </w:r>
            <w:r>
              <w:rPr>
                <w:color w:val="193454"/>
              </w:rPr>
              <w:br/>
              <w:t>│   └── prompts/</w:t>
            </w:r>
            <w:r>
              <w:rPr>
                <w:color w:val="193454"/>
              </w:rPr>
              <w:br/>
              <w:t>│       ├── character_prompt.txt    ← Kepribadian dan latar belakang Tenri</w:t>
            </w:r>
            <w:r>
              <w:rPr>
                <w:color w:val="193454"/>
              </w:rPr>
              <w:br/>
              <w:t>│       ├── system_rules.txt        ← Aturan-aturan yang harus diikuti Tenri</w:t>
            </w:r>
            <w:r>
              <w:rPr>
                <w:color w:val="193454"/>
              </w:rPr>
              <w:br/>
              <w:t>│       └── examples_tenri_dialogue.txt ← Contoh dia</w:t>
            </w:r>
            <w:r>
              <w:rPr>
                <w:color w:val="193454"/>
              </w:rPr>
              <w:t>log untuk referensi gaya bicara</w:t>
            </w:r>
            <w:r>
              <w:rPr>
                <w:color w:val="193454"/>
              </w:rPr>
              <w:br/>
              <w:t>│</w:t>
            </w:r>
            <w:r>
              <w:rPr>
                <w:color w:val="193454"/>
              </w:rPr>
              <w:br/>
              <w:t>└── scripts/</w:t>
            </w:r>
            <w:r>
              <w:rPr>
                <w:color w:val="193454"/>
              </w:rPr>
              <w:br/>
              <w:t xml:space="preserve">    ├── import_document.py          ← Import dokumen ke knowledge base</w:t>
            </w:r>
            <w:r>
              <w:rPr>
                <w:color w:val="193454"/>
              </w:rPr>
              <w:br/>
              <w:t xml:space="preserve">    └── manage_knowledge.py         ← Kelola sumber pengetahuan</w:t>
            </w:r>
          </w:p>
        </w:tc>
      </w:tr>
    </w:tbl>
    <w:p w14:paraId="518D31D6" w14:textId="77777777" w:rsidR="002054F0" w:rsidRDefault="002054F0">
      <w:pPr>
        <w:spacing w:after="20"/>
      </w:pPr>
    </w:p>
    <w:p w14:paraId="30BDBEB8" w14:textId="77777777" w:rsidR="002054F0" w:rsidRDefault="002054F0">
      <w:pPr>
        <w:pBdr>
          <w:bottom w:val="single" w:sz="8" w:space="1" w:color="B7C4D6"/>
        </w:pBdr>
        <w:spacing w:before="80" w:after="160"/>
      </w:pPr>
    </w:p>
    <w:p w14:paraId="7A4A572E" w14:textId="77777777" w:rsidR="002054F0" w:rsidRDefault="003258ED">
      <w:r>
        <w:rPr>
          <w:i/>
          <w:color w:val="595959"/>
        </w:rPr>
        <w:t>Dokumentasi ini dibuat untuk Tenri AI Companion Terminal.</w:t>
      </w:r>
    </w:p>
    <w:p w14:paraId="10FF84B6" w14:textId="77777777" w:rsidR="002054F0" w:rsidRDefault="003258ED">
      <w:r>
        <w:rPr>
          <w:i/>
          <w:color w:val="595959"/>
        </w:rPr>
        <w:lastRenderedPageBreak/>
        <w:t>Untuk pertany</w:t>
      </w:r>
      <w:r>
        <w:rPr>
          <w:i/>
          <w:color w:val="595959"/>
        </w:rPr>
        <w:t>aan teknis, lihat file `TENRI_ENGINEERING.md` di folder project.</w:t>
      </w:r>
    </w:p>
    <w:sectPr w:rsidR="002054F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BE17F" w14:textId="77777777" w:rsidR="003258ED" w:rsidRDefault="003258ED">
      <w:pPr>
        <w:spacing w:after="0" w:line="240" w:lineRule="auto"/>
      </w:pPr>
      <w:r>
        <w:separator/>
      </w:r>
    </w:p>
  </w:endnote>
  <w:endnote w:type="continuationSeparator" w:id="0">
    <w:p w14:paraId="0B691746" w14:textId="77777777" w:rsidR="003258ED" w:rsidRDefault="00325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3BB7B" w14:textId="77777777" w:rsidR="002054F0" w:rsidRDefault="003258ED">
    <w:pPr>
      <w:pStyle w:val="Footer"/>
      <w:jc w:val="right"/>
    </w:pPr>
    <w:r>
      <w:rPr>
        <w:color w:val="646464"/>
        <w:sz w:val="16"/>
      </w:rPr>
      <w:t xml:space="preserve">Halaman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E678B7">
      <w:rPr>
        <w:color w:val="646464"/>
        <w:sz w:val="16"/>
      </w:rPr>
      <w:fldChar w:fldCharType="separate"/>
    </w:r>
    <w:r w:rsidR="00E678B7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F9C19" w14:textId="77777777" w:rsidR="003258ED" w:rsidRDefault="003258ED">
      <w:pPr>
        <w:spacing w:after="0" w:line="240" w:lineRule="auto"/>
      </w:pPr>
      <w:r>
        <w:separator/>
      </w:r>
    </w:p>
  </w:footnote>
  <w:footnote w:type="continuationSeparator" w:id="0">
    <w:p w14:paraId="41A32DF4" w14:textId="77777777" w:rsidR="003258ED" w:rsidRDefault="00325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BE28" w14:textId="77777777" w:rsidR="002054F0" w:rsidRDefault="003258ED">
    <w:pPr>
      <w:pStyle w:val="Header"/>
      <w:jc w:val="right"/>
    </w:pPr>
    <w:r>
      <w:rPr>
        <w:color w:val="646464"/>
        <w:sz w:val="16"/>
      </w:rPr>
      <w:t>Panduan Setup &amp; Penggunaan Tenri AI Companion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4F0"/>
    <w:rsid w:val="0029639D"/>
    <w:rsid w:val="002F07DD"/>
    <w:rsid w:val="003258ED"/>
    <w:rsid w:val="00326F90"/>
    <w:rsid w:val="00AA1D8D"/>
    <w:rsid w:val="00B47730"/>
    <w:rsid w:val="00CB0664"/>
    <w:rsid w:val="00E67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48216"/>
  <w14:defaultImageDpi w14:val="300"/>
  <w15:docId w15:val="{C6997C0C-F88A-4FF1-BB70-8BE51A38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1E1E1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3509</Words>
  <Characters>20003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Setup &amp; Penggunaan Tenri AI Companion</dc:title>
  <dc:subject>Dokumentasi setup Tenri AI Companion Terminal</dc:subject>
  <dc:creator>Dervio Rahmatdianto</dc:creator>
  <cp:keywords>Tenri, AI Companion, Setup, Groq, ElevenLabs, Knowledge Base</cp:keywords>
  <dc:description>generated by python-docx</dc:description>
  <cp:lastModifiedBy>dervio rahmatdianto</cp:lastModifiedBy>
  <cp:revision>4</cp:revision>
  <dcterms:created xsi:type="dcterms:W3CDTF">2013-12-23T23:15:00Z</dcterms:created>
  <dcterms:modified xsi:type="dcterms:W3CDTF">2026-06-08T07:55:00Z</dcterms:modified>
  <cp:category/>
</cp:coreProperties>
</file>